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/>
      </w:pPr>
      <w:r>
        <w:rPr>
          <w:sz w:val="40"/>
        </w:rPr>
        <w:br/>
        <w:br/>
        <w:br/>
      </w:r>
    </w:p>
    <w:p>
      <w:pPr>
        <w:jc w:val="center"/>
        <w:bidi/>
      </w:pPr>
      <w:r>
        <w:rPr>
          <w:rFonts w:ascii="Arial" w:hAnsi="Arial"/>
          <w:b/>
          <w:color w:val="2962FF"/>
          <w:sz w:val="56"/>
        </w:rPr>
        <w:t>מדריך תחזוקה מקיף</w:t>
      </w:r>
    </w:p>
    <w:p>
      <w:pPr>
        <w:jc w:val="center"/>
        <w:bidi/>
      </w:pPr>
      <w:r>
        <w:rPr>
          <w:rFonts w:ascii="Arial" w:hAnsi="Arial"/>
          <w:color w:val="5D606B"/>
          <w:sz w:val="36"/>
        </w:rPr>
        <w:t>אתר קורס מסחר וויקוף</w:t>
      </w:r>
    </w:p>
    <w:p>
      <w:r>
        <w:br/>
      </w:r>
    </w:p>
    <w:p>
      <w:pPr>
        <w:jc w:val="center"/>
        <w:bidi/>
      </w:pPr>
      <w:r>
        <w:rPr>
          <w:rFonts w:ascii="Arial" w:hAnsi="Arial"/>
          <w:i/>
          <w:color w:val="5D606B"/>
          <w:sz w:val="24"/>
        </w:rPr>
        <w:t>איך לתחזק, לעדכן ולנהל את האתר</w:t>
        <w:br/>
        <w:t>כל הקישורים, הסיסמאות, והתהליכים במקום אחד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Arial" w:hAnsi="Arial"/>
          <w:b/>
          <w:color w:val="2962FF"/>
          <w:sz w:val="44"/>
        </w:rPr>
        <w:t>תוכן עניינים</w:t>
      </w:r>
    </w:p>
    <w:p>
      <w:pPr>
        <w:pStyle w:val="ListBullet"/>
        <w:bidi/>
        <w:spacing w:line="312" w:lineRule="auto" w:after="60"/>
        <w:jc w:val="right"/>
      </w:pPr>
      <w:r>
        <w:rPr>
          <w:rFonts w:ascii="Arial" w:hAnsi="Arial"/>
          <w:b w:val="0"/>
          <w:sz w:val="22"/>
        </w:rPr>
        <w:t>1.  סקירה כללית של המערכת</w:t>
      </w:r>
    </w:p>
    <w:p>
      <w:pPr>
        <w:pStyle w:val="ListBullet"/>
        <w:bidi/>
        <w:spacing w:line="312" w:lineRule="auto" w:after="60"/>
        <w:jc w:val="right"/>
      </w:pPr>
      <w:r>
        <w:rPr>
          <w:rFonts w:ascii="Arial" w:hAnsi="Arial"/>
          <w:b w:val="0"/>
          <w:sz w:val="22"/>
        </w:rPr>
        <w:t>2.  קישורים חשובים (Bookmarks)</w:t>
      </w:r>
    </w:p>
    <w:p>
      <w:pPr>
        <w:pStyle w:val="ListBullet"/>
        <w:bidi/>
        <w:spacing w:line="312" w:lineRule="auto" w:after="60"/>
        <w:jc w:val="right"/>
      </w:pPr>
      <w:r>
        <w:rPr>
          <w:rFonts w:ascii="Arial" w:hAnsi="Arial"/>
          <w:b w:val="0"/>
          <w:sz w:val="22"/>
        </w:rPr>
        <w:t>3.  מבנה הקבצים בפרויקט</w:t>
      </w:r>
    </w:p>
    <w:p>
      <w:pPr>
        <w:pStyle w:val="ListBullet"/>
        <w:bidi/>
        <w:spacing w:line="312" w:lineRule="auto" w:after="60"/>
        <w:jc w:val="right"/>
      </w:pPr>
      <w:r>
        <w:rPr>
          <w:rFonts w:ascii="Arial" w:hAnsi="Arial"/>
          <w:b w:val="0"/>
          <w:sz w:val="22"/>
        </w:rPr>
        <w:t>4.  עדכון רשימת הסרטונים</w:t>
      </w:r>
    </w:p>
    <w:p>
      <w:pPr>
        <w:pStyle w:val="ListBullet"/>
        <w:bidi/>
        <w:spacing w:line="312" w:lineRule="auto" w:after="60"/>
        <w:jc w:val="right"/>
      </w:pPr>
      <w:r>
        <w:rPr>
          <w:rFonts w:ascii="Arial" w:hAnsi="Arial"/>
          <w:b w:val="0"/>
          <w:sz w:val="22"/>
        </w:rPr>
        <w:t>5.  ניהול משתמשים</w:t>
      </w:r>
    </w:p>
    <w:p>
      <w:pPr>
        <w:pStyle w:val="ListBullet"/>
        <w:bidi/>
        <w:spacing w:line="312" w:lineRule="auto" w:after="60"/>
        <w:jc w:val="right"/>
      </w:pPr>
      <w:r>
        <w:rPr>
          <w:rFonts w:ascii="Arial" w:hAnsi="Arial"/>
          <w:b w:val="0"/>
          <w:sz w:val="22"/>
        </w:rPr>
        <w:t>6.  התראות מייל (Web3Forms)</w:t>
      </w:r>
    </w:p>
    <w:p>
      <w:pPr>
        <w:pStyle w:val="ListBullet"/>
        <w:bidi/>
        <w:spacing w:line="312" w:lineRule="auto" w:after="60"/>
        <w:jc w:val="right"/>
      </w:pPr>
      <w:r>
        <w:rPr>
          <w:rFonts w:ascii="Arial" w:hAnsi="Arial"/>
          <w:b w:val="0"/>
          <w:sz w:val="22"/>
        </w:rPr>
        <w:t>7.  Firebase Console - מה לעשות שם</w:t>
      </w:r>
    </w:p>
    <w:p>
      <w:pPr>
        <w:pStyle w:val="ListBullet"/>
        <w:bidi/>
        <w:spacing w:line="312" w:lineRule="auto" w:after="60"/>
        <w:jc w:val="right"/>
      </w:pPr>
      <w:r>
        <w:rPr>
          <w:rFonts w:ascii="Arial" w:hAnsi="Arial"/>
          <w:b w:val="0"/>
          <w:sz w:val="22"/>
        </w:rPr>
        <w:t>8.  פתרון בעיות נפוצות (Troubleshooting)</w:t>
      </w:r>
    </w:p>
    <w:p>
      <w:pPr>
        <w:pStyle w:val="ListBullet"/>
        <w:bidi/>
        <w:spacing w:line="312" w:lineRule="auto" w:after="60"/>
        <w:jc w:val="right"/>
      </w:pPr>
      <w:r>
        <w:rPr>
          <w:rFonts w:ascii="Arial" w:hAnsi="Arial"/>
          <w:b w:val="0"/>
          <w:sz w:val="22"/>
        </w:rPr>
        <w:t>9.  שיפורים אפשריים בעתיד</w:t>
      </w:r>
    </w:p>
    <w:p>
      <w:pPr>
        <w:pStyle w:val="ListBullet"/>
        <w:bidi/>
        <w:spacing w:line="312" w:lineRule="auto" w:after="60"/>
        <w:jc w:val="right"/>
      </w:pPr>
      <w:r>
        <w:rPr>
          <w:rFonts w:ascii="Arial" w:hAnsi="Arial"/>
          <w:b w:val="0"/>
          <w:sz w:val="22"/>
        </w:rPr>
        <w:t>10. נספח: סיסמאות וקודים גישה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Arial" w:hAnsi="Arial"/>
          <w:b/>
          <w:color w:val="2962FF"/>
          <w:sz w:val="44"/>
        </w:rPr>
        <w:t>1. סקירה כללית של המערכת</w:t>
      </w:r>
    </w:p>
    <w:p>
      <w:pPr>
        <w:bidi/>
        <w:spacing w:line="336" w:lineRule="auto" w:after="120"/>
        <w:jc w:val="right"/>
      </w:pPr>
      <w:r>
        <w:rPr>
          <w:rFonts w:ascii="Arial" w:hAnsi="Arial"/>
          <w:b/>
          <w:i w:val="0"/>
          <w:sz w:val="24"/>
        </w:rPr>
        <w:t>האתר משלב מספר טכנולוגיות שעובדות יחד. הנה האדריכלות בקצרה:</w:t>
      </w:r>
    </w:p>
    <w:p>
      <w:pPr>
        <w:pStyle w:val="Heading2"/>
        <w:bidi/>
        <w:jc w:val="right"/>
      </w:pPr>
      <w:r>
        <w:rPr>
          <w:rFonts w:ascii="Arial" w:hAnsi="Arial"/>
          <w:b/>
          <w:color w:val="131722"/>
          <w:sz w:val="32"/>
        </w:rPr>
        <w:t>1.1 רכיבים</w:t>
      </w:r>
    </w:p>
    <w:p>
      <w:pPr>
        <w:pStyle w:val="ListBullet"/>
        <w:bidi/>
        <w:spacing w:line="312" w:lineRule="auto" w:after="60"/>
        <w:jc w:val="right"/>
      </w:pPr>
      <w:r>
        <w:rPr>
          <w:rFonts w:ascii="Arial" w:hAnsi="Arial"/>
          <w:b w:val="0"/>
          <w:sz w:val="22"/>
        </w:rPr>
        <w:t>GitHub Pages — אחסון סטטי של האתר (חינם)</w:t>
      </w:r>
    </w:p>
    <w:p>
      <w:pPr>
        <w:pStyle w:val="ListBullet"/>
        <w:bidi/>
        <w:spacing w:line="312" w:lineRule="auto" w:after="60"/>
        <w:jc w:val="right"/>
      </w:pPr>
      <w:r>
        <w:rPr>
          <w:rFonts w:ascii="Arial" w:hAnsi="Arial"/>
          <w:b w:val="0"/>
          <w:sz w:val="22"/>
        </w:rPr>
        <w:t>Firebase Authentication — התחברות וזיהוי משתמשים</w:t>
      </w:r>
    </w:p>
    <w:p>
      <w:pPr>
        <w:pStyle w:val="ListBullet"/>
        <w:bidi/>
        <w:spacing w:line="312" w:lineRule="auto" w:after="60"/>
        <w:jc w:val="right"/>
      </w:pPr>
      <w:r>
        <w:rPr>
          <w:rFonts w:ascii="Arial" w:hAnsi="Arial"/>
          <w:b w:val="0"/>
          <w:sz w:val="22"/>
        </w:rPr>
        <w:t>Firebase Firestore — אחסון רשימת המשתמשים והחסומים</w:t>
      </w:r>
    </w:p>
    <w:p>
      <w:pPr>
        <w:pStyle w:val="ListBullet"/>
        <w:bidi/>
        <w:spacing w:line="312" w:lineRule="auto" w:after="60"/>
        <w:jc w:val="right"/>
      </w:pPr>
      <w:r>
        <w:rPr>
          <w:rFonts w:ascii="Arial" w:hAnsi="Arial"/>
          <w:b w:val="0"/>
          <w:sz w:val="22"/>
        </w:rPr>
        <w:t>YouTube + Vimeo — אחסון הסרטונים (הסוחר מעלה לערוץ שלו)</w:t>
      </w:r>
    </w:p>
    <w:p>
      <w:pPr>
        <w:pStyle w:val="ListBullet"/>
        <w:bidi/>
        <w:spacing w:line="312" w:lineRule="auto" w:after="60"/>
        <w:jc w:val="right"/>
      </w:pPr>
      <w:r>
        <w:rPr>
          <w:rFonts w:ascii="Arial" w:hAnsi="Arial"/>
          <w:b w:val="0"/>
          <w:sz w:val="22"/>
        </w:rPr>
        <w:t>Web3Forms — שירות חיצוני לשליחת התראות מייל</w:t>
      </w:r>
    </w:p>
    <w:p>
      <w:pPr>
        <w:pStyle w:val="Heading2"/>
        <w:bidi/>
        <w:jc w:val="right"/>
      </w:pPr>
      <w:r>
        <w:rPr>
          <w:rFonts w:ascii="Arial" w:hAnsi="Arial"/>
          <w:b/>
          <w:color w:val="131722"/>
          <w:sz w:val="32"/>
        </w:rPr>
        <w:t>1.2 איך הסרטונים זורמים</w:t>
      </w:r>
    </w:p>
    <w:p>
      <w:pPr>
        <w:bidi/>
        <w:spacing w:line="336" w:lineRule="auto" w:after="120"/>
        <w:jc w:val="right"/>
      </w:pPr>
      <w:r>
        <w:rPr>
          <w:rFonts w:ascii="Arial" w:hAnsi="Arial"/>
          <w:b w:val="0"/>
          <w:i w:val="0"/>
          <w:sz w:val="22"/>
        </w:rPr>
        <w:t>1. הסוחר מעלה סרטון ל־YouTube (לרוב unlisted) ושותף אותו ב־Discord</w:t>
        <w:br/>
        <w:t>2. בלחיצה על 'רענן לייבים חדשים' באתר → סקריפט סורק את Discord ומחלץ את ה־video_id</w:t>
        <w:br/>
        <w:t>3. הסקריפט מוסיף את הסרטון ל־videos.json (קובץ JSON עם רשימת כל הסרטונים)</w:t>
        <w:br/>
        <w:t>4. האתר טוען את videos.json דינמית בכל ביקור — לכן עדכונים נראים מיידית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bidi/>
            <w:shd w:val="clear" w:fill="E0F2F1"/>
          </w:tcPr>
          <w:p>
            <w:pPr>
              <w:bidi/>
              <w:bidi/>
              <w:jc w:val="right"/>
            </w:pPr>
            <w:r>
              <w:rPr>
                <w:rFonts w:ascii="Arial" w:hAnsi="Arial"/>
                <w:b/>
                <w:color w:val="26A69A"/>
                <w:sz w:val="22"/>
              </w:rPr>
              <w:t>✓ חוסן בפני שינויים ב-Discord</w:t>
            </w:r>
          </w:p>
          <w:p>
            <w:pPr>
              <w:bidi/>
              <w:spacing w:line="336" w:lineRule="auto"/>
              <w:jc w:val="right"/>
            </w:pPr>
            <w:r>
              <w:rPr>
                <w:rFonts w:ascii="Arial" w:hAnsi="Arial"/>
                <w:sz w:val="20"/>
              </w:rPr>
              <w:t>האתר מטמיע סרטוני YouTube ישירות ע"י video_id (לדוגמה 1Rr2aJvryko). הקישורים האלו יציבים — גם אם הסוחר מוחק/מזיז הודעות ב-Discord, הסרטון עצמו ב-YouTube עדיין נגיש ויעבוד באתר. הבעיה היחידה תהיה אם הסוחר ימחק לחלוטין את הסרטון מ-YouTube — אז verify_videos.py יזהה וירמוז להסיר אותו מהרשימה.</w:t>
            </w:r>
          </w:p>
        </w:tc>
      </w:tr>
    </w:tbl>
    <w:p>
      <w:pPr>
        <w:pStyle w:val="Heading2"/>
        <w:bidi/>
        <w:jc w:val="right"/>
      </w:pPr>
      <w:r>
        <w:rPr>
          <w:rFonts w:ascii="Arial" w:hAnsi="Arial"/>
          <w:b/>
          <w:color w:val="131722"/>
          <w:sz w:val="32"/>
        </w:rPr>
        <w:t>1.3 איך ההתחברות עובדת</w:t>
      </w:r>
    </w:p>
    <w:p>
      <w:pPr>
        <w:bidi/>
        <w:spacing w:line="336" w:lineRule="auto" w:after="120"/>
        <w:jc w:val="right"/>
      </w:pPr>
      <w:r>
        <w:rPr>
          <w:rFonts w:ascii="Arial" w:hAnsi="Arial"/>
          <w:b w:val="0"/>
          <w:i w:val="0"/>
          <w:sz w:val="22"/>
        </w:rPr>
        <w:t>האתר משתמש באותו Firebase project כמו 'המחברת שלי' (my-notebook-b5229). זה אומר שמשתמש שמחובר בכל אחד מהאתרים, מחובר אוטומטית גם בשני (SSO).</w:t>
      </w:r>
    </w:p>
    <w:p>
      <w:pPr>
        <w:pStyle w:val="ListBullet"/>
        <w:bidi/>
        <w:spacing w:line="312" w:lineRule="auto" w:after="60"/>
        <w:jc w:val="right"/>
      </w:pPr>
      <w:r>
        <w:rPr>
          <w:rFonts w:ascii="Arial" w:hAnsi="Arial"/>
          <w:b w:val="0"/>
          <w:sz w:val="22"/>
        </w:rPr>
        <w:t>Google Sign-In: רק כתובות בלייטליסט (ALLOWED_EMAILS) יכולות להיכנס</w:t>
      </w:r>
    </w:p>
    <w:p>
      <w:pPr>
        <w:pStyle w:val="ListBullet"/>
        <w:bidi/>
        <w:spacing w:line="312" w:lineRule="auto" w:after="60"/>
        <w:jc w:val="right"/>
      </w:pPr>
      <w:r>
        <w:rPr>
          <w:rFonts w:ascii="Arial" w:hAnsi="Arial"/>
          <w:b w:val="0"/>
          <w:sz w:val="22"/>
        </w:rPr>
        <w:t>Email/Password: כל משתמש שיצרת דרך כפתור '+ הוסף משתמש' יכול להיכנס</w:t>
      </w:r>
    </w:p>
    <w:p>
      <w:pPr>
        <w:pStyle w:val="ListBullet"/>
        <w:bidi/>
        <w:spacing w:line="312" w:lineRule="auto" w:after="60"/>
        <w:jc w:val="right"/>
      </w:pPr>
      <w:r>
        <w:rPr>
          <w:rFonts w:ascii="Arial" w:hAnsi="Arial"/>
          <w:b w:val="0"/>
          <w:sz w:val="22"/>
        </w:rPr>
        <w:t>חסימה: אם הוספת מישהו לרשימת course_blocks → הוא לא יכול להיכנס יותר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Arial" w:hAnsi="Arial"/>
          <w:b/>
          <w:color w:val="2962FF"/>
          <w:sz w:val="44"/>
        </w:rPr>
        <w:t>2. קישורים חשובים (Bookmarks)</w:t>
      </w:r>
    </w:p>
    <w:p>
      <w:pPr>
        <w:bidi/>
        <w:spacing w:line="336" w:lineRule="auto" w:after="120"/>
        <w:jc w:val="right"/>
      </w:pPr>
      <w:r>
        <w:rPr>
          <w:rFonts w:ascii="Arial" w:hAnsi="Arial"/>
          <w:b/>
          <w:i w:val="0"/>
          <w:sz w:val="22"/>
        </w:rPr>
        <w:t>שמור את הקישורים הבאים כסימניות בדפדפן — תיגש אליהם הרבה:</w:t>
      </w:r>
    </w:p>
    <w:p>
      <w:pPr>
        <w:pStyle w:val="Heading2"/>
        <w:bidi/>
        <w:jc w:val="right"/>
      </w:pPr>
      <w:r>
        <w:rPr>
          <w:rFonts w:ascii="Arial" w:hAnsi="Arial"/>
          <w:b/>
          <w:color w:val="131722"/>
          <w:sz w:val="32"/>
        </w:rPr>
        <w:t>2.1 האתר עצמו</w:t>
      </w:r>
    </w:p>
    <w:p>
      <w:pPr>
        <w:bidi/>
        <w:spacing w:after="80" w:line="312" w:lineRule="auto"/>
        <w:jc w:val="right"/>
      </w:pPr>
      <w:r>
        <w:rPr>
          <w:rFonts w:ascii="Arial" w:hAnsi="Arial"/>
          <w:b/>
          <w:sz w:val="22"/>
        </w:rPr>
        <w:t xml:space="preserve">🌐 האתר הציבורי (לאחר העלאה): </w:t>
      </w:r>
      <w:hyperlink r:id="rId9">
        <w:r>
          <w:rPr>
            <w:rStyle w:val="Hyperlink"/>
            <w:color w:val="2962FF"/>
            <w:u w:val="single"/>
          </w:rPr>
          <w:t>https://gagula22.github.io/</w:t>
        </w:r>
      </w:hyperlink>
    </w:p>
    <w:p>
      <w:pPr>
        <w:pStyle w:val="Heading2"/>
        <w:bidi/>
        <w:jc w:val="right"/>
      </w:pPr>
      <w:r>
        <w:rPr>
          <w:rFonts w:ascii="Arial" w:hAnsi="Arial"/>
          <w:b/>
          <w:color w:val="131722"/>
          <w:sz w:val="32"/>
        </w:rPr>
        <w:t>2.2 Firebase Console</w:t>
      </w:r>
    </w:p>
    <w:p>
      <w:pPr>
        <w:bidi/>
        <w:spacing w:after="80" w:line="312" w:lineRule="auto"/>
        <w:jc w:val="right"/>
      </w:pPr>
      <w:r>
        <w:rPr>
          <w:rFonts w:ascii="Arial" w:hAnsi="Arial"/>
          <w:b/>
          <w:sz w:val="22"/>
        </w:rPr>
        <w:t xml:space="preserve">🔥 Firebase Console — Authentication (Users): </w:t>
      </w:r>
      <w:hyperlink r:id="rId10">
        <w:r>
          <w:rPr>
            <w:rStyle w:val="Hyperlink"/>
            <w:color w:val="2962FF"/>
            <w:u w:val="single"/>
          </w:rPr>
          <w:t>https://console.firebase.google.com/u/0/project/my-notebook-b5229/authentication/users</w:t>
        </w:r>
      </w:hyperlink>
    </w:p>
    <w:p>
      <w:pPr>
        <w:bidi/>
        <w:spacing w:after="80" w:line="312" w:lineRule="auto"/>
        <w:jc w:val="right"/>
      </w:pPr>
      <w:r>
        <w:rPr>
          <w:rFonts w:ascii="Arial" w:hAnsi="Arial"/>
          <w:b/>
          <w:sz w:val="22"/>
        </w:rPr>
        <w:t xml:space="preserve">🔥 Firebase Console — Sign-in Methods: </w:t>
      </w:r>
      <w:hyperlink r:id="rId11">
        <w:r>
          <w:rPr>
            <w:rStyle w:val="Hyperlink"/>
            <w:color w:val="2962FF"/>
            <w:u w:val="single"/>
          </w:rPr>
          <w:t>https://console.firebase.google.com/u/0/project/my-notebook-b5229/authentication/providers</w:t>
        </w:r>
      </w:hyperlink>
    </w:p>
    <w:p>
      <w:pPr>
        <w:bidi/>
        <w:spacing w:after="80" w:line="312" w:lineRule="auto"/>
        <w:jc w:val="right"/>
      </w:pPr>
      <w:r>
        <w:rPr>
          <w:rFonts w:ascii="Arial" w:hAnsi="Arial"/>
          <w:b/>
          <w:sz w:val="22"/>
        </w:rPr>
        <w:t xml:space="preserve">🔥 Firestore — מסד הנתונים: </w:t>
      </w:r>
      <w:hyperlink r:id="rId12">
        <w:r>
          <w:rPr>
            <w:rStyle w:val="Hyperlink"/>
            <w:color w:val="2962FF"/>
            <w:u w:val="single"/>
          </w:rPr>
          <w:t>https://console.firebase.google.com/u/0/project/my-notebook-b5229/firestore/data</w:t>
        </w:r>
      </w:hyperlink>
    </w:p>
    <w:p>
      <w:pPr>
        <w:bidi/>
        <w:spacing w:after="80" w:line="312" w:lineRule="auto"/>
        <w:jc w:val="right"/>
      </w:pPr>
      <w:r>
        <w:rPr>
          <w:rFonts w:ascii="Arial" w:hAnsi="Arial"/>
          <w:b/>
          <w:sz w:val="22"/>
        </w:rPr>
        <w:t xml:space="preserve">🔥 Firestore — Security Rules: </w:t>
      </w:r>
      <w:hyperlink r:id="rId13">
        <w:r>
          <w:rPr>
            <w:rStyle w:val="Hyperlink"/>
            <w:color w:val="2962FF"/>
            <w:u w:val="single"/>
          </w:rPr>
          <w:t>https://console.firebase.google.com/u/0/project/my-notebook-b5229/firestore/rules</w:t>
        </w:r>
      </w:hyperlink>
    </w:p>
    <w:p>
      <w:pPr>
        <w:pStyle w:val="Heading2"/>
        <w:bidi/>
        <w:jc w:val="right"/>
      </w:pPr>
      <w:r>
        <w:rPr>
          <w:rFonts w:ascii="Arial" w:hAnsi="Arial"/>
          <w:b/>
          <w:color w:val="131722"/>
          <w:sz w:val="32"/>
        </w:rPr>
        <w:t>2.3 YouTube ו-Vimeo</w:t>
      </w:r>
    </w:p>
    <w:p>
      <w:pPr>
        <w:bidi/>
        <w:spacing w:after="80" w:line="312" w:lineRule="auto"/>
        <w:jc w:val="right"/>
      </w:pPr>
      <w:r>
        <w:rPr>
          <w:rFonts w:ascii="Arial" w:hAnsi="Arial"/>
          <w:b/>
          <w:sz w:val="22"/>
        </w:rPr>
        <w:t xml:space="preserve">📺 YouTube channel @Adamantcapital (סוחר): </w:t>
      </w:r>
      <w:hyperlink r:id="rId14">
        <w:r>
          <w:rPr>
            <w:rStyle w:val="Hyperlink"/>
            <w:color w:val="2962FF"/>
            <w:u w:val="single"/>
          </w:rPr>
          <w:t>https://www.youtube.com/@Adamantcapital</w:t>
        </w:r>
      </w:hyperlink>
    </w:p>
    <w:p>
      <w:pPr>
        <w:pStyle w:val="Heading2"/>
        <w:bidi/>
        <w:jc w:val="right"/>
      </w:pPr>
      <w:r>
        <w:rPr>
          <w:rFonts w:ascii="Arial" w:hAnsi="Arial"/>
          <w:b/>
          <w:color w:val="131722"/>
          <w:sz w:val="32"/>
        </w:rPr>
        <w:t>2.4 Web3Forms</w:t>
      </w:r>
    </w:p>
    <w:p>
      <w:pPr>
        <w:bidi/>
        <w:spacing w:after="80" w:line="312" w:lineRule="auto"/>
        <w:jc w:val="right"/>
      </w:pPr>
      <w:r>
        <w:rPr>
          <w:rFonts w:ascii="Arial" w:hAnsi="Arial"/>
          <w:b/>
          <w:sz w:val="22"/>
        </w:rPr>
        <w:t xml:space="preserve">📧 Web3Forms Dashboard (התראות מייל): </w:t>
      </w:r>
      <w:hyperlink r:id="rId15">
        <w:r>
          <w:rPr>
            <w:rStyle w:val="Hyperlink"/>
            <w:color w:val="2962FF"/>
            <w:u w:val="single"/>
          </w:rPr>
          <w:t>https://web3forms.com/dashboard</w:t>
        </w:r>
      </w:hyperlink>
    </w:p>
    <w:p>
      <w:pPr>
        <w:bidi/>
        <w:spacing w:after="80" w:line="312" w:lineRule="auto"/>
        <w:jc w:val="right"/>
      </w:pPr>
      <w:r>
        <w:rPr>
          <w:rFonts w:ascii="Arial" w:hAnsi="Arial"/>
          <w:b/>
          <w:sz w:val="22"/>
        </w:rPr>
        <w:t xml:space="preserve">📖 תיעוד Web3Forms: </w:t>
      </w:r>
      <w:hyperlink r:id="rId16">
        <w:r>
          <w:rPr>
            <w:rStyle w:val="Hyperlink"/>
            <w:color w:val="2962FF"/>
            <w:u w:val="single"/>
          </w:rPr>
          <w:t>https://docs.web3forms.com/</w:t>
        </w:r>
      </w:hyperlink>
    </w:p>
    <w:p>
      <w:pPr>
        <w:pStyle w:val="Heading2"/>
        <w:bidi/>
        <w:jc w:val="right"/>
      </w:pPr>
      <w:r>
        <w:rPr>
          <w:rFonts w:ascii="Arial" w:hAnsi="Arial"/>
          <w:b/>
          <w:color w:val="131722"/>
          <w:sz w:val="32"/>
        </w:rPr>
        <w:t>2.5 GitHub</w:t>
      </w:r>
    </w:p>
    <w:p>
      <w:pPr>
        <w:bidi/>
        <w:spacing w:after="80" w:line="312" w:lineRule="auto"/>
        <w:jc w:val="right"/>
      </w:pPr>
      <w:r>
        <w:rPr>
          <w:rFonts w:ascii="Arial" w:hAnsi="Arial"/>
          <w:b/>
          <w:sz w:val="22"/>
        </w:rPr>
        <w:t xml:space="preserve">💻 הריפו של האתר: </w:t>
      </w:r>
      <w:hyperlink r:id="rId17">
        <w:r>
          <w:rPr>
            <w:rStyle w:val="Hyperlink"/>
            <w:color w:val="2962FF"/>
            <w:u w:val="single"/>
          </w:rPr>
          <w:t>https://github.com/gagula22/gagula22.github.io</w:t>
        </w:r>
      </w:hyperlink>
    </w:p>
    <w:p>
      <w:pPr>
        <w:bidi/>
        <w:spacing w:after="80" w:line="312" w:lineRule="auto"/>
        <w:jc w:val="right"/>
      </w:pPr>
      <w:r>
        <w:rPr>
          <w:rFonts w:ascii="Arial" w:hAnsi="Arial"/>
          <w:b/>
          <w:sz w:val="22"/>
        </w:rPr>
        <w:t xml:space="preserve">📖 GitHub Pages תיעוד: </w:t>
      </w:r>
      <w:hyperlink r:id="rId18">
        <w:r>
          <w:rPr>
            <w:rStyle w:val="Hyperlink"/>
            <w:color w:val="2962FF"/>
            <w:u w:val="single"/>
          </w:rPr>
          <w:t>https://docs.github.com/en/pages</w:t>
        </w:r>
      </w:hyperlink>
    </w:p>
    <w:p>
      <w:pPr>
        <w:pStyle w:val="Heading2"/>
        <w:bidi/>
        <w:jc w:val="right"/>
      </w:pPr>
      <w:r>
        <w:rPr>
          <w:rFonts w:ascii="Arial" w:hAnsi="Arial"/>
          <w:b/>
          <w:color w:val="131722"/>
          <w:sz w:val="32"/>
        </w:rPr>
        <w:t>2.6 Discord (ערוצים שמהם נשאבים סרטונים)</w:t>
      </w:r>
    </w:p>
    <w:p>
      <w:pPr>
        <w:bidi/>
        <w:spacing w:after="80" w:line="312" w:lineRule="auto"/>
        <w:jc w:val="right"/>
      </w:pPr>
      <w:r>
        <w:rPr>
          <w:rFonts w:ascii="Arial" w:hAnsi="Arial"/>
          <w:b/>
          <w:sz w:val="22"/>
        </w:rPr>
        <w:t xml:space="preserve">💬 ערוץ 'סדרת-מסחר-מ100-0' (9 סרטונים מסודרים): </w:t>
      </w:r>
      <w:hyperlink r:id="rId19">
        <w:r>
          <w:rPr>
            <w:rStyle w:val="Hyperlink"/>
            <w:color w:val="2962FF"/>
            <w:u w:val="single"/>
          </w:rPr>
          <w:t>https://discord.com/channels/1004035467810971779/1442054544384327802</w:t>
        </w:r>
      </w:hyperlink>
    </w:p>
    <w:p>
      <w:pPr>
        <w:bidi/>
        <w:spacing w:after="80" w:line="312" w:lineRule="auto"/>
        <w:jc w:val="right"/>
      </w:pPr>
      <w:r>
        <w:rPr>
          <w:rFonts w:ascii="Arial" w:hAnsi="Arial"/>
          <w:b/>
          <w:sz w:val="22"/>
        </w:rPr>
        <w:t xml:space="preserve">💬 ערוץ 'הקלטות-לייבים' (כל הלייבים): </w:t>
      </w:r>
      <w:hyperlink r:id="rId20">
        <w:r>
          <w:rPr>
            <w:rStyle w:val="Hyperlink"/>
            <w:color w:val="2962FF"/>
            <w:u w:val="single"/>
          </w:rPr>
          <w:t>https://discord.com/channels/1004035467810971779/1391734106840236053</w:t>
        </w:r>
      </w:hyperlink>
    </w:p>
    <w:p>
      <w:r>
        <w:br w:type="page"/>
      </w:r>
    </w:p>
    <w:p>
      <w:pPr>
        <w:pStyle w:val="Heading1"/>
        <w:bidi/>
        <w:jc w:val="right"/>
      </w:pPr>
      <w:r>
        <w:rPr>
          <w:rFonts w:ascii="Arial" w:hAnsi="Arial"/>
          <w:b/>
          <w:color w:val="2962FF"/>
          <w:sz w:val="44"/>
        </w:rPr>
        <w:t>3. מבנה הקבצים בפרויקט</w:t>
      </w:r>
    </w:p>
    <w:p>
      <w:pPr>
        <w:bidi/>
        <w:spacing w:line="336" w:lineRule="auto" w:after="120"/>
        <w:jc w:val="right"/>
      </w:pPr>
      <w:r>
        <w:rPr>
          <w:rFonts w:ascii="Arial" w:hAnsi="Arial"/>
          <w:b/>
          <w:i w:val="0"/>
          <w:sz w:val="22"/>
        </w:rPr>
        <w:t>כל הקבצים נמצאים ב:</w:t>
      </w:r>
    </w:p>
    <w:p>
      <w:pPr>
        <w:spacing w:after="120" w:line="288" w:lineRule="auto"/>
        <w:ind w:left="283" w:right="283"/>
        <w:shd w:val="clear" w:fill="F4F6F9"/>
      </w:pPr>
      <w:r>
        <w:rPr>
          <w:rFonts w:ascii="Consolas" w:hAnsi="Consolas"/>
          <w:color w:val="131722"/>
          <w:sz w:val="20"/>
        </w:rPr>
        <w:t>C:\Users\user\Documents\בנית אתר\website\\</w:t>
      </w:r>
    </w:p>
    <w:p>
      <w:pPr>
        <w:bidi/>
        <w:spacing w:line="336" w:lineRule="auto" w:after="120"/>
        <w:jc w:val="right"/>
      </w:pPr>
      <w:r>
        <w:rPr>
          <w:rFonts w:ascii="Arial" w:hAnsi="Arial"/>
          <w:b/>
          <w:i w:val="0"/>
          <w:sz w:val="24"/>
        </w:rPr>
        <w:t>תוכן התיקייה:</w:t>
      </w:r>
    </w:p>
    <w:p>
      <w:pPr>
        <w:spacing w:after="120" w:line="288" w:lineRule="auto"/>
        <w:ind w:left="283" w:right="283"/>
        <w:shd w:val="clear" w:fill="F4F6F9"/>
      </w:pPr>
      <w:r>
        <w:rPr>
          <w:rFonts w:ascii="Consolas" w:hAnsi="Consolas"/>
          <w:color w:val="131722"/>
          <w:sz w:val="20"/>
        </w:rPr>
        <w:t>website/</w:t>
        <w:br/>
        <w:t>├── index.html              ← הקובץ הראשי של האתר</w:t>
        <w:br/>
        <w:t>├── videos.json             ← רשימת הסרטונים (מקור האמת)</w:t>
        <w:br/>
        <w:t>├── refresh.py              ← סקריפט רענון מ-YouTube channel</w:t>
        <w:br/>
        <w:t>├── verify_videos.py        ← בודק שכל הסרטונים עדיין נגישים</w:t>
        <w:br/>
        <w:t>├── clean_broken.py         ← מסיר סרטונים שלא תקינים</w:t>
        <w:br/>
        <w:t>├── fetch_missing_titles.py ← מביא כותרות מלאות חסרות</w:t>
        <w:br/>
        <w:t>├── refresh_button.js       ← הסקריפט שרץ ב-Discord console</w:t>
        <w:br/>
        <w:t>├── README.md               ← תיעוד בסיסי</w:t>
        <w:br/>
        <w:t>├── AUTH_README.md          ← תיעוד מערכת ההתחברות</w:t>
        <w:br/>
        <w:t>└── yt_channel_raw.json     ← קבצים זמניים (לא חשובים)</w:t>
      </w:r>
    </w:p>
    <w:p>
      <w:pPr>
        <w:bidi/>
        <w:spacing w:line="336" w:lineRule="auto" w:after="120"/>
        <w:jc w:val="right"/>
      </w:pPr>
      <w:r>
        <w:rPr>
          <w:rFonts w:ascii="Arial" w:hAnsi="Arial"/>
          <w:b/>
          <w:i w:val="0"/>
          <w:sz w:val="24"/>
        </w:rPr>
        <w:t>הקבצים החיוניים שצריכים להיות ב-GitHub Pages:</w:t>
      </w:r>
    </w:p>
    <w:p>
      <w:pPr>
        <w:pStyle w:val="ListBullet"/>
        <w:bidi/>
        <w:spacing w:line="312" w:lineRule="auto" w:after="60"/>
        <w:jc w:val="right"/>
      </w:pPr>
      <w:r>
        <w:rPr>
          <w:rFonts w:ascii="Arial" w:hAnsi="Arial"/>
          <w:b w:val="0"/>
          <w:sz w:val="22"/>
        </w:rPr>
        <w:t>index.html ← קובץ ראשי</w:t>
      </w:r>
    </w:p>
    <w:p>
      <w:pPr>
        <w:pStyle w:val="ListBullet"/>
        <w:bidi/>
        <w:spacing w:line="312" w:lineRule="auto" w:after="60"/>
        <w:jc w:val="right"/>
      </w:pPr>
      <w:r>
        <w:rPr>
          <w:rFonts w:ascii="Arial" w:hAnsi="Arial"/>
          <w:b w:val="0"/>
          <w:sz w:val="22"/>
        </w:rPr>
        <w:t>videos.json ← רשימת השיעורים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bidi/>
            <w:shd w:val="clear" w:fill="E3F2FD"/>
          </w:tcPr>
          <w:p>
            <w:pPr>
              <w:bidi/>
              <w:bidi/>
              <w:jc w:val="right"/>
            </w:pPr>
            <w:r>
              <w:rPr>
                <w:rFonts w:ascii="Arial" w:hAnsi="Arial"/>
                <w:b/>
                <w:color w:val="2962FF"/>
                <w:sz w:val="22"/>
              </w:rPr>
              <w:t>💡 חשוב</w:t>
            </w:r>
          </w:p>
          <w:p>
            <w:pPr>
              <w:bidi/>
              <w:spacing w:line="336" w:lineRule="auto"/>
              <w:jc w:val="right"/>
            </w:pPr>
            <w:r>
              <w:rPr>
                <w:rFonts w:ascii="Arial" w:hAnsi="Arial"/>
                <w:sz w:val="20"/>
              </w:rPr>
              <w:t>כל הסקריפטים של Python נשארים על המחשב שלך (לא צריך להעלות אותם). אתה משתמש בהם רק כשרוצים לעדכן את videos.json, ואז מעלה את הגרסה החדשה ל-GitHub.</w:t>
            </w:r>
          </w:p>
        </w:tc>
      </w:tr>
    </w:tbl>
    <w:p>
      <w:r>
        <w:br w:type="page"/>
      </w:r>
    </w:p>
    <w:p>
      <w:pPr>
        <w:pStyle w:val="Heading1"/>
        <w:bidi/>
        <w:jc w:val="right"/>
      </w:pPr>
      <w:r>
        <w:rPr>
          <w:rFonts w:ascii="Arial" w:hAnsi="Arial"/>
          <w:b/>
          <w:color w:val="2962FF"/>
          <w:sz w:val="44"/>
        </w:rPr>
        <w:t>4. עדכון רשימת הסרטונים</w:t>
      </w:r>
    </w:p>
    <w:p>
      <w:pPr>
        <w:bidi/>
        <w:spacing w:line="336" w:lineRule="auto" w:after="120"/>
        <w:jc w:val="right"/>
      </w:pPr>
      <w:r>
        <w:rPr>
          <w:rFonts w:ascii="Arial" w:hAnsi="Arial"/>
          <w:b/>
          <w:i w:val="0"/>
          <w:sz w:val="24"/>
        </w:rPr>
        <w:t>יש 2 שיטות לעדכן את videos.json — בחר את זו שמתאימה לך:</w:t>
      </w:r>
    </w:p>
    <w:p>
      <w:pPr>
        <w:pStyle w:val="Heading2"/>
        <w:bidi/>
        <w:jc w:val="right"/>
      </w:pPr>
      <w:r>
        <w:rPr>
          <w:rFonts w:ascii="Arial" w:hAnsi="Arial"/>
          <w:b/>
          <w:color w:val="131722"/>
          <w:sz w:val="32"/>
        </w:rPr>
        <w:t>4.1 שיטה 1: דרך האתר (לכל מי שיכול לגשת ל-Discord)</w:t>
      </w:r>
    </w:p>
    <w:p>
      <w:pPr>
        <w:bidi/>
        <w:spacing w:line="336" w:lineRule="auto" w:after="120"/>
        <w:jc w:val="right"/>
      </w:pPr>
      <w:r>
        <w:rPr>
          <w:rFonts w:ascii="Arial" w:hAnsi="Arial"/>
          <w:b w:val="0"/>
          <w:i w:val="0"/>
          <w:sz w:val="22"/>
        </w:rPr>
        <w:t>המהירה והקלה ביותר:</w:t>
      </w:r>
    </w:p>
    <w:p>
      <w:pPr>
        <w:pStyle w:val="ListBullet"/>
        <w:bidi/>
        <w:spacing w:line="312" w:lineRule="auto" w:after="60"/>
        <w:jc w:val="right"/>
      </w:pPr>
      <w:r>
        <w:rPr>
          <w:rFonts w:ascii="Arial" w:hAnsi="Arial"/>
          <w:b w:val="0"/>
          <w:sz w:val="22"/>
        </w:rPr>
        <w:t>פתח את האתר → 'רענן לייבים חדשים' (כפתור כתום למטה משמאל)</w:t>
      </w:r>
    </w:p>
    <w:p>
      <w:pPr>
        <w:pStyle w:val="ListBullet"/>
        <w:bidi/>
        <w:spacing w:line="312" w:lineRule="auto" w:after="60"/>
        <w:jc w:val="right"/>
      </w:pPr>
      <w:r>
        <w:rPr>
          <w:rFonts w:ascii="Arial" w:hAnsi="Arial"/>
          <w:b w:val="0"/>
          <w:sz w:val="22"/>
        </w:rPr>
        <w:t>פתח את Discord בלשונית חדשה (כפתור Step 1)</w:t>
      </w:r>
    </w:p>
    <w:p>
      <w:pPr>
        <w:pStyle w:val="ListBullet"/>
        <w:bidi/>
        <w:spacing w:line="312" w:lineRule="auto" w:after="60"/>
        <w:jc w:val="right"/>
      </w:pPr>
      <w:r>
        <w:rPr>
          <w:rFonts w:ascii="Arial" w:hAnsi="Arial"/>
          <w:b w:val="0"/>
          <w:sz w:val="22"/>
        </w:rPr>
        <w:t>לחץ 'העתק סקריפט סריקה' (Step 2)</w:t>
      </w:r>
    </w:p>
    <w:p>
      <w:pPr>
        <w:pStyle w:val="ListBullet"/>
        <w:bidi/>
        <w:spacing w:line="312" w:lineRule="auto" w:after="60"/>
        <w:jc w:val="right"/>
      </w:pPr>
      <w:r>
        <w:rPr>
          <w:rFonts w:ascii="Arial" w:hAnsi="Arial"/>
          <w:b w:val="0"/>
          <w:sz w:val="22"/>
        </w:rPr>
        <w:t>ב-Discord, פתח F12 → Console, הדבק את הסקריפט, Enter</w:t>
      </w:r>
    </w:p>
    <w:p>
      <w:pPr>
        <w:pStyle w:val="ListBullet"/>
        <w:bidi/>
        <w:spacing w:line="312" w:lineRule="auto" w:after="60"/>
        <w:jc w:val="right"/>
      </w:pPr>
      <w:r>
        <w:rPr>
          <w:rFonts w:ascii="Arial" w:hAnsi="Arial"/>
          <w:b w:val="0"/>
          <w:sz w:val="22"/>
        </w:rPr>
        <w:t>הסקריפט סורק את הערוץ ומוריד קובץ discord_lives_*.json</w:t>
      </w:r>
    </w:p>
    <w:p>
      <w:pPr>
        <w:pStyle w:val="ListBullet"/>
        <w:bidi/>
        <w:spacing w:line="312" w:lineRule="auto" w:after="60"/>
        <w:jc w:val="right"/>
      </w:pPr>
      <w:r>
        <w:rPr>
          <w:rFonts w:ascii="Arial" w:hAnsi="Arial"/>
          <w:b w:val="0"/>
          <w:sz w:val="22"/>
        </w:rPr>
        <w:t>חזור לאתר → Step 3 → 'טען את הקובץ' → בחר את הקובץ שירד</w:t>
      </w:r>
    </w:p>
    <w:p>
      <w:pPr>
        <w:pStyle w:val="ListBullet"/>
        <w:bidi/>
        <w:spacing w:line="312" w:lineRule="auto" w:after="60"/>
        <w:jc w:val="right"/>
      </w:pPr>
      <w:r>
        <w:rPr>
          <w:rFonts w:ascii="Arial" w:hAnsi="Arial"/>
          <w:b w:val="0"/>
          <w:sz w:val="22"/>
        </w:rPr>
        <w:t>הסרטונים החדשים יופיעו מיידית באתר (וב-localStorage עד שיש refresh.py)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bidi/>
            <w:shd w:val="clear" w:fill="FFF3E0"/>
          </w:tcPr>
          <w:p>
            <w:pPr>
              <w:bidi/>
              <w:bidi/>
              <w:jc w:val="right"/>
            </w:pPr>
            <w:r>
              <w:rPr>
                <w:rFonts w:ascii="Arial" w:hAnsi="Arial"/>
                <w:b/>
                <w:color w:val="FF6D00"/>
                <w:sz w:val="22"/>
              </w:rPr>
              <w:t>⚠️ מגבלה של שיטה 1</w:t>
            </w:r>
          </w:p>
          <w:p>
            <w:pPr>
              <w:bidi/>
              <w:spacing w:line="336" w:lineRule="auto"/>
              <w:jc w:val="right"/>
            </w:pPr>
            <w:r>
              <w:rPr>
                <w:rFonts w:ascii="Arial" w:hAnsi="Arial"/>
                <w:sz w:val="20"/>
              </w:rPr>
              <w:t>הסרטונים החדשים נשמרים ב-localStorage של הדפדפן שלך בלבד. אם אתה רוצה שהם יופיעו לכל המבקרים — חייבים לרענן את videos.json (שיטה 2).</w:t>
            </w:r>
          </w:p>
        </w:tc>
      </w:tr>
    </w:tbl>
    <w:p>
      <w:pPr>
        <w:pStyle w:val="Heading2"/>
        <w:bidi/>
        <w:jc w:val="right"/>
      </w:pPr>
      <w:r>
        <w:rPr>
          <w:rFonts w:ascii="Arial" w:hAnsi="Arial"/>
          <w:b/>
          <w:color w:val="131722"/>
          <w:sz w:val="32"/>
        </w:rPr>
        <w:t>4.2 שיטה 2: דרך הסקריפט (Python)</w:t>
      </w:r>
    </w:p>
    <w:p>
      <w:pPr>
        <w:bidi/>
        <w:spacing w:line="336" w:lineRule="auto" w:after="120"/>
        <w:jc w:val="right"/>
      </w:pPr>
      <w:r>
        <w:rPr>
          <w:rFonts w:ascii="Arial" w:hAnsi="Arial"/>
          <w:b w:val="0"/>
          <w:i w:val="0"/>
          <w:sz w:val="22"/>
        </w:rPr>
        <w:t>שיטה 'אדמיניסטרטיבית' שמייצרת את videos.json מעודכן:</w:t>
      </w:r>
    </w:p>
    <w:p>
      <w:pPr>
        <w:spacing w:after="120" w:line="288" w:lineRule="auto"/>
        <w:ind w:left="283" w:right="283"/>
        <w:shd w:val="clear" w:fill="F4F6F9"/>
      </w:pPr>
      <w:r>
        <w:rPr>
          <w:rFonts w:ascii="Consolas" w:hAnsi="Consolas"/>
          <w:color w:val="131722"/>
          <w:sz w:val="20"/>
        </w:rPr>
        <w:t>cd C:\Users\user\Documents\בנית אתר\website</w:t>
        <w:br/>
        <w:t>python refresh.py</w:t>
      </w:r>
    </w:p>
    <w:p>
      <w:pPr>
        <w:bidi/>
        <w:spacing w:line="336" w:lineRule="auto" w:after="120"/>
        <w:jc w:val="right"/>
      </w:pPr>
      <w:r>
        <w:rPr>
          <w:rFonts w:ascii="Arial" w:hAnsi="Arial"/>
          <w:b w:val="0"/>
          <w:i w:val="0"/>
          <w:sz w:val="22"/>
        </w:rPr>
        <w:t>מה הוא עושה:</w:t>
      </w:r>
    </w:p>
    <w:p>
      <w:pPr>
        <w:pStyle w:val="ListBullet"/>
        <w:bidi/>
        <w:spacing w:line="312" w:lineRule="auto" w:after="60"/>
        <w:jc w:val="right"/>
      </w:pPr>
      <w:r>
        <w:rPr>
          <w:rFonts w:ascii="Arial" w:hAnsi="Arial"/>
          <w:b w:val="0"/>
          <w:sz w:val="22"/>
        </w:rPr>
        <w:t>מושך את כל הסרטונים העדכניים מהערוץ של YouTube (@Adamantcapital)</w:t>
      </w:r>
    </w:p>
    <w:p>
      <w:pPr>
        <w:pStyle w:val="ListBullet"/>
        <w:bidi/>
        <w:spacing w:line="312" w:lineRule="auto" w:after="60"/>
        <w:jc w:val="right"/>
      </w:pPr>
      <w:r>
        <w:rPr>
          <w:rFonts w:ascii="Arial" w:hAnsi="Arial"/>
          <w:b w:val="0"/>
          <w:sz w:val="22"/>
        </w:rPr>
        <w:t>מאחד עם הסרטונים שכבר אספנו (Vimeo + YouTube ישנים)</w:t>
      </w:r>
    </w:p>
    <w:p>
      <w:pPr>
        <w:pStyle w:val="ListBullet"/>
        <w:bidi/>
        <w:spacing w:line="312" w:lineRule="auto" w:after="60"/>
        <w:jc w:val="right"/>
      </w:pPr>
      <w:r>
        <w:rPr>
          <w:rFonts w:ascii="Arial" w:hAnsi="Arial"/>
          <w:b w:val="0"/>
          <w:sz w:val="22"/>
        </w:rPr>
        <w:t>מסווג לפי קטגוריות</w:t>
      </w:r>
    </w:p>
    <w:p>
      <w:pPr>
        <w:pStyle w:val="ListBullet"/>
        <w:bidi/>
        <w:spacing w:line="312" w:lineRule="auto" w:after="60"/>
        <w:jc w:val="right"/>
      </w:pPr>
      <w:r>
        <w:rPr>
          <w:rFonts w:ascii="Arial" w:hAnsi="Arial"/>
          <w:b w:val="0"/>
          <w:sz w:val="22"/>
        </w:rPr>
        <w:t>כותב videos.json חדש</w:t>
      </w:r>
    </w:p>
    <w:p>
      <w:pPr>
        <w:bidi/>
        <w:spacing w:line="336" w:lineRule="auto" w:after="120"/>
        <w:jc w:val="right"/>
      </w:pPr>
      <w:r>
        <w:rPr>
          <w:rFonts w:ascii="Arial" w:hAnsi="Arial"/>
          <w:b w:val="0"/>
          <w:i w:val="0"/>
          <w:sz w:val="22"/>
        </w:rPr>
        <w:t>אחרי הריצה:</w:t>
      </w:r>
    </w:p>
    <w:p>
      <w:pPr>
        <w:spacing w:after="120" w:line="288" w:lineRule="auto"/>
        <w:ind w:left="283" w:right="283"/>
        <w:shd w:val="clear" w:fill="F4F6F9"/>
      </w:pPr>
      <w:r>
        <w:rPr>
          <w:rFonts w:ascii="Consolas" w:hAnsi="Consolas"/>
          <w:color w:val="131722"/>
          <w:sz w:val="20"/>
        </w:rPr>
        <w:t>python verify_videos.py    # בודק שכל הסרטונים עובדים</w:t>
        <w:br/>
        <w:t>python clean_broken.py     # מסיר סרטונים שבורים</w:t>
      </w:r>
    </w:p>
    <w:p>
      <w:pPr>
        <w:bidi/>
        <w:spacing w:line="336" w:lineRule="auto" w:after="120"/>
        <w:jc w:val="right"/>
      </w:pPr>
      <w:r>
        <w:rPr>
          <w:rFonts w:ascii="Arial" w:hAnsi="Arial"/>
          <w:b w:val="0"/>
          <w:i w:val="0"/>
          <w:sz w:val="22"/>
        </w:rPr>
        <w:t>לבסוף, להעלות ל-GitHub Pages:</w:t>
      </w:r>
    </w:p>
    <w:p>
      <w:pPr>
        <w:spacing w:after="120" w:line="288" w:lineRule="auto"/>
        <w:ind w:left="283" w:right="283"/>
        <w:shd w:val="clear" w:fill="F4F6F9"/>
      </w:pPr>
      <w:r>
        <w:rPr>
          <w:rFonts w:ascii="Consolas" w:hAnsi="Consolas"/>
          <w:color w:val="131722"/>
          <w:sz w:val="20"/>
        </w:rPr>
        <w:t># העתק את videos.json לתיקיית הריפו של gagula22.github.io</w:t>
        <w:br/>
        <w:t># ב-GitHub Desktop / Git CLI: commit + push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bidi/>
            <w:shd w:val="clear" w:fill="E3F2FD"/>
          </w:tcPr>
          <w:p>
            <w:pPr>
              <w:bidi/>
              <w:bidi/>
              <w:jc w:val="right"/>
            </w:pPr>
            <w:r>
              <w:rPr>
                <w:rFonts w:ascii="Arial" w:hAnsi="Arial"/>
                <w:b/>
                <w:color w:val="2962FF"/>
                <w:sz w:val="22"/>
              </w:rPr>
              <w:t>💡 טיפ</w:t>
            </w:r>
          </w:p>
          <w:p>
            <w:pPr>
              <w:bidi/>
              <w:spacing w:line="336" w:lineRule="auto"/>
              <w:jc w:val="right"/>
            </w:pPr>
            <w:r>
              <w:rPr>
                <w:rFonts w:ascii="Arial" w:hAnsi="Arial"/>
                <w:sz w:val="20"/>
              </w:rPr>
              <w:t>אם הסקרייפר נחסם זמנית (HTTP 429 Too Many Requests) — פשוט חכה 10-20 דקות ותנסה שוב. אפשר להריץ python refresh.py --offline כדי להשתמש בנתונים מקומיים בינתיים.</w:t>
            </w:r>
          </w:p>
        </w:tc>
      </w:tr>
    </w:tbl>
    <w:p>
      <w:r>
        <w:br w:type="page"/>
      </w:r>
    </w:p>
    <w:p>
      <w:pPr>
        <w:pStyle w:val="Heading1"/>
        <w:bidi/>
        <w:jc w:val="right"/>
      </w:pPr>
      <w:r>
        <w:rPr>
          <w:rFonts w:ascii="Arial" w:hAnsi="Arial"/>
          <w:b/>
          <w:color w:val="2962FF"/>
          <w:sz w:val="44"/>
        </w:rPr>
        <w:t>5. ניהול משתמשים</w:t>
      </w:r>
    </w:p>
    <w:p>
      <w:pPr>
        <w:pStyle w:val="Heading2"/>
        <w:bidi/>
        <w:jc w:val="right"/>
      </w:pPr>
      <w:r>
        <w:rPr>
          <w:rFonts w:ascii="Arial" w:hAnsi="Arial"/>
          <w:b/>
          <w:color w:val="131722"/>
          <w:sz w:val="32"/>
        </w:rPr>
        <w:t>5.1 הוספת משתמש חדש</w:t>
      </w:r>
    </w:p>
    <w:p>
      <w:pPr>
        <w:pStyle w:val="ListBullet"/>
        <w:bidi/>
        <w:spacing w:line="312" w:lineRule="auto" w:after="60"/>
        <w:jc w:val="right"/>
      </w:pPr>
      <w:r>
        <w:rPr>
          <w:rFonts w:ascii="Arial" w:hAnsi="Arial"/>
          <w:b w:val="0"/>
          <w:sz w:val="22"/>
        </w:rPr>
        <w:t>התחבר לאתר עם gagula22@gmail.com</w:t>
      </w:r>
    </w:p>
    <w:p>
      <w:pPr>
        <w:pStyle w:val="ListBullet"/>
        <w:bidi/>
        <w:spacing w:line="312" w:lineRule="auto" w:after="60"/>
        <w:jc w:val="right"/>
      </w:pPr>
      <w:r>
        <w:rPr>
          <w:rFonts w:ascii="Arial" w:hAnsi="Arial"/>
          <w:b w:val="0"/>
          <w:sz w:val="22"/>
        </w:rPr>
        <w:t>לחץ '+ הוסף משתמש' בנייוויגציה</w:t>
      </w:r>
    </w:p>
    <w:p>
      <w:pPr>
        <w:pStyle w:val="ListBullet"/>
        <w:bidi/>
        <w:spacing w:line="312" w:lineRule="auto" w:after="60"/>
        <w:jc w:val="right"/>
      </w:pPr>
      <w:r>
        <w:rPr>
          <w:rFonts w:ascii="Arial" w:hAnsi="Arial"/>
          <w:b w:val="0"/>
          <w:sz w:val="22"/>
        </w:rPr>
        <w:t>הזן אימייל וסיסמה (או לחץ '⚡ הגרל סיסמה חזקה')</w:t>
      </w:r>
    </w:p>
    <w:p>
      <w:pPr>
        <w:pStyle w:val="ListBullet"/>
        <w:bidi/>
        <w:spacing w:line="312" w:lineRule="auto" w:after="60"/>
        <w:jc w:val="right"/>
      </w:pPr>
      <w:r>
        <w:rPr>
          <w:rFonts w:ascii="Arial" w:hAnsi="Arial"/>
          <w:b w:val="0"/>
          <w:sz w:val="22"/>
        </w:rPr>
        <w:t>לחץ 'צור משתמש'</w:t>
      </w:r>
    </w:p>
    <w:p>
      <w:pPr>
        <w:pStyle w:val="ListBullet"/>
        <w:bidi/>
        <w:spacing w:line="312" w:lineRule="auto" w:after="60"/>
        <w:jc w:val="right"/>
      </w:pPr>
      <w:r>
        <w:rPr>
          <w:rFonts w:ascii="Arial" w:hAnsi="Arial"/>
          <w:b w:val="0"/>
          <w:sz w:val="22"/>
        </w:rPr>
        <w:t>תופיע קופסה עם 3 כפתורי שיתוף: העתק / WhatsApp / Gmail</w:t>
      </w:r>
    </w:p>
    <w:p>
      <w:pPr>
        <w:pStyle w:val="ListBullet"/>
        <w:bidi/>
        <w:spacing w:line="312" w:lineRule="auto" w:after="60"/>
        <w:jc w:val="right"/>
      </w:pPr>
      <w:r>
        <w:rPr>
          <w:rFonts w:ascii="Arial" w:hAnsi="Arial"/>
          <w:b w:val="0"/>
          <w:sz w:val="22"/>
        </w:rPr>
        <w:t>תקבל גם מייל ל-gagula22@gmail.com עם הפרטים</w:t>
      </w:r>
    </w:p>
    <w:p>
      <w:pPr>
        <w:pStyle w:val="Heading2"/>
        <w:bidi/>
        <w:jc w:val="right"/>
      </w:pPr>
      <w:r>
        <w:rPr>
          <w:rFonts w:ascii="Arial" w:hAnsi="Arial"/>
          <w:b/>
          <w:color w:val="131722"/>
          <w:sz w:val="32"/>
        </w:rPr>
        <w:t>5.2 ניהול משתמשים קיימים</w:t>
      </w:r>
    </w:p>
    <w:p>
      <w:pPr>
        <w:pStyle w:val="ListBullet"/>
        <w:bidi/>
        <w:spacing w:line="312" w:lineRule="auto" w:after="60"/>
        <w:jc w:val="right"/>
      </w:pPr>
      <w:r>
        <w:rPr>
          <w:rFonts w:ascii="Arial" w:hAnsi="Arial"/>
          <w:b w:val="0"/>
          <w:sz w:val="22"/>
        </w:rPr>
        <w:t>לחץ '⚙ ניהול משתמשים' בנייוויגציה</w:t>
      </w:r>
    </w:p>
    <w:p>
      <w:pPr>
        <w:pStyle w:val="ListBullet"/>
        <w:bidi/>
        <w:spacing w:line="312" w:lineRule="auto" w:after="60"/>
        <w:jc w:val="right"/>
      </w:pPr>
      <w:r>
        <w:rPr>
          <w:rFonts w:ascii="Arial" w:hAnsi="Arial"/>
          <w:b w:val="0"/>
          <w:sz w:val="22"/>
        </w:rPr>
        <w:t>תראה רשימה של כל המשתמשים שיצרת (לכל אחד יש סיסמה ב-👁)</w:t>
      </w:r>
    </w:p>
    <w:p>
      <w:pPr>
        <w:pStyle w:val="ListBullet"/>
        <w:bidi/>
        <w:spacing w:line="312" w:lineRule="auto" w:after="60"/>
        <w:jc w:val="right"/>
      </w:pPr>
      <w:r>
        <w:rPr>
          <w:rFonts w:ascii="Arial" w:hAnsi="Arial"/>
          <w:b w:val="0"/>
          <w:sz w:val="22"/>
        </w:rPr>
        <w:t>לכל משתמש 4 פעולות:</w:t>
      </w:r>
    </w:p>
    <w:p>
      <w:pPr>
        <w:bidi/>
        <w:spacing w:line="336" w:lineRule="auto" w:after="120"/>
        <w:jc w:val="right"/>
      </w:pPr>
      <w:r>
        <w:rPr>
          <w:rFonts w:ascii="Arial" w:hAnsi="Arial"/>
          <w:b w:val="0"/>
          <w:i w:val="0"/>
          <w:sz w:val="22"/>
        </w:rPr>
        <w:t xml:space="preserve">    🚫 חסום — חוסם זמנית. תוכל לפתוח מחדש בלחיצה על 'פתח גישה'.</w:t>
        <w:br/>
        <w:t xml:space="preserve">    🗑 מחק — מסיר מהרשימה + חוסם. שקט, ללא הודעות.</w:t>
        <w:br/>
        <w:t xml:space="preserve">    🔗 קישור ל-Firebase Console — למחיקה מלאה גם משם.</w:t>
        <w:br/>
        <w:t xml:space="preserve">    👁 הצג סיסמה — חושף את הסיסמה זמנית.</w:t>
      </w:r>
    </w:p>
    <w:p>
      <w:pPr>
        <w:pStyle w:val="Heading2"/>
        <w:bidi/>
        <w:jc w:val="right"/>
      </w:pPr>
      <w:r>
        <w:rPr>
          <w:rFonts w:ascii="Arial" w:hAnsi="Arial"/>
          <w:b/>
          <w:color w:val="131722"/>
          <w:sz w:val="32"/>
        </w:rPr>
        <w:t>5.3 מחיקה מלאה של משתמש</w:t>
      </w:r>
    </w:p>
    <w:p>
      <w:pPr>
        <w:pStyle w:val="ListBullet"/>
        <w:bidi/>
        <w:spacing w:line="312" w:lineRule="auto" w:after="60"/>
        <w:jc w:val="right"/>
      </w:pPr>
      <w:r>
        <w:rPr>
          <w:rFonts w:ascii="Arial" w:hAnsi="Arial"/>
          <w:b w:val="0"/>
          <w:sz w:val="22"/>
        </w:rPr>
        <w:t>באתר: לחץ 🗑 (השורה נעלמת + נוסף לרשימת חסומים)</w:t>
      </w:r>
    </w:p>
    <w:p>
      <w:pPr>
        <w:pStyle w:val="ListBullet"/>
        <w:bidi/>
        <w:spacing w:line="312" w:lineRule="auto" w:after="60"/>
        <w:jc w:val="right"/>
      </w:pPr>
      <w:r>
        <w:rPr>
          <w:rFonts w:ascii="Arial" w:hAnsi="Arial"/>
          <w:b w:val="0"/>
          <w:sz w:val="22"/>
        </w:rPr>
        <w:t>ב-Firebase Console: לחץ על 🔗 → מצא את המייל → 3 נקודות → 'Delete account'</w:t>
      </w:r>
    </w:p>
    <w:p>
      <w:pPr>
        <w:pStyle w:val="ListBullet"/>
        <w:bidi/>
        <w:spacing w:line="312" w:lineRule="auto" w:after="60"/>
        <w:jc w:val="right"/>
      </w:pPr>
      <w:r>
        <w:rPr>
          <w:rFonts w:ascii="Arial" w:hAnsi="Arial"/>
          <w:b w:val="0"/>
          <w:sz w:val="22"/>
        </w:rPr>
        <w:t>✓ עכשיו המייל חופשי לרישום חדש בעתיד</w:t>
      </w:r>
    </w:p>
    <w:p>
      <w:pPr>
        <w:pStyle w:val="Heading2"/>
        <w:bidi/>
        <w:jc w:val="right"/>
      </w:pPr>
      <w:r>
        <w:rPr>
          <w:rFonts w:ascii="Arial" w:hAnsi="Arial"/>
          <w:b/>
          <w:color w:val="131722"/>
          <w:sz w:val="32"/>
        </w:rPr>
        <w:t>5.4 הוספת מורשה ל-Google Sign-In</w:t>
      </w:r>
    </w:p>
    <w:p>
      <w:pPr>
        <w:bidi/>
        <w:spacing w:line="336" w:lineRule="auto" w:after="120"/>
        <w:jc w:val="right"/>
      </w:pPr>
      <w:r>
        <w:rPr>
          <w:rFonts w:ascii="Arial" w:hAnsi="Arial"/>
          <w:b w:val="0"/>
          <w:i w:val="0"/>
          <w:sz w:val="22"/>
        </w:rPr>
        <w:t>אם תרצה שמישהו יוכל להיכנס עם חשבון Google שלו (ולא עם מייל+סיסמה):</w:t>
      </w:r>
    </w:p>
    <w:p>
      <w:pPr>
        <w:pStyle w:val="ListBullet"/>
        <w:bidi/>
        <w:spacing w:line="312" w:lineRule="auto" w:after="60"/>
        <w:jc w:val="right"/>
      </w:pPr>
      <w:r>
        <w:rPr>
          <w:rFonts w:ascii="Arial" w:hAnsi="Arial"/>
          <w:b w:val="0"/>
          <w:sz w:val="22"/>
        </w:rPr>
        <w:t>ערוך את index.html, חפש את ALLOWED_EMAILS</w:t>
      </w:r>
    </w:p>
    <w:p>
      <w:pPr>
        <w:pStyle w:val="ListBullet"/>
        <w:bidi/>
        <w:spacing w:line="312" w:lineRule="auto" w:after="60"/>
        <w:jc w:val="right"/>
      </w:pPr>
      <w:r>
        <w:rPr>
          <w:rFonts w:ascii="Arial" w:hAnsi="Arial"/>
          <w:b w:val="0"/>
          <w:sz w:val="22"/>
        </w:rPr>
        <w:t>הוסף את המייל שלו לרשימה</w:t>
      </w:r>
    </w:p>
    <w:p>
      <w:pPr>
        <w:spacing w:after="120" w:line="288" w:lineRule="auto"/>
        <w:ind w:left="283" w:right="283"/>
        <w:shd w:val="clear" w:fill="F4F6F9"/>
      </w:pPr>
      <w:r>
        <w:rPr>
          <w:rFonts w:ascii="Consolas" w:hAnsi="Consolas"/>
          <w:color w:val="131722"/>
          <w:sz w:val="20"/>
        </w:rPr>
        <w:t>const ALLOWED_EMAILS = [</w:t>
        <w:br/>
        <w:t xml:space="preserve">  'gagula22@gmail.com',</w:t>
        <w:br/>
        <w:t xml:space="preserve">  'newuser@gmail.com',  // ← כאן</w:t>
        <w:br/>
        <w:t>];</w:t>
      </w:r>
    </w:p>
    <w:p>
      <w:pPr>
        <w:pStyle w:val="ListBullet"/>
        <w:bidi/>
        <w:spacing w:line="312" w:lineRule="auto" w:after="60"/>
        <w:jc w:val="right"/>
      </w:pPr>
      <w:r>
        <w:rPr>
          <w:rFonts w:ascii="Arial" w:hAnsi="Arial"/>
          <w:b w:val="0"/>
          <w:sz w:val="22"/>
        </w:rPr>
        <w:t>דחוף ל-GitHub Pages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Arial" w:hAnsi="Arial"/>
          <w:b/>
          <w:color w:val="2962FF"/>
          <w:sz w:val="44"/>
        </w:rPr>
        <w:t>6. התראות מייל (Web3Forms)</w:t>
      </w:r>
    </w:p>
    <w:p>
      <w:pPr>
        <w:bidi/>
        <w:spacing w:line="336" w:lineRule="auto" w:after="120"/>
        <w:jc w:val="right"/>
      </w:pPr>
      <w:r>
        <w:rPr>
          <w:rFonts w:ascii="Arial" w:hAnsi="Arial"/>
          <w:b w:val="0"/>
          <w:i w:val="0"/>
          <w:sz w:val="22"/>
        </w:rPr>
        <w:t>האתר משתמש ב-Web3Forms לשליחת התראות אוטומטיות ל-gagula22@gmail.com בכל אירוע משמעותי (התחברות / יצירת משתמש / חסימה).</w:t>
      </w:r>
    </w:p>
    <w:p>
      <w:pPr>
        <w:pStyle w:val="Heading2"/>
        <w:bidi/>
        <w:jc w:val="right"/>
      </w:pPr>
      <w:r>
        <w:rPr>
          <w:rFonts w:ascii="Arial" w:hAnsi="Arial"/>
          <w:b/>
          <w:color w:val="131722"/>
          <w:sz w:val="32"/>
        </w:rPr>
        <w:t>6.1 איך זה מוגדר</w:t>
      </w:r>
    </w:p>
    <w:p>
      <w:pPr>
        <w:pStyle w:val="ListBullet"/>
        <w:bidi/>
        <w:spacing w:line="312" w:lineRule="auto" w:after="60"/>
        <w:jc w:val="right"/>
      </w:pPr>
      <w:r>
        <w:rPr>
          <w:rFonts w:ascii="Arial" w:hAnsi="Arial"/>
          <w:b w:val="0"/>
          <w:sz w:val="22"/>
        </w:rPr>
        <w:t>ב-index.html יש משתנה WEB3FORMS_ACCESS_KEY</w:t>
      </w:r>
    </w:p>
    <w:p>
      <w:pPr>
        <w:pStyle w:val="ListBullet"/>
        <w:bidi/>
        <w:spacing w:line="312" w:lineRule="auto" w:after="60"/>
        <w:jc w:val="right"/>
      </w:pPr>
      <w:r>
        <w:rPr>
          <w:rFonts w:ascii="Arial" w:hAnsi="Arial"/>
          <w:b w:val="0"/>
          <w:sz w:val="22"/>
        </w:rPr>
        <w:t>המפתח שלך: 713bb3c2-1012-4296-a46c-b1c8b9c34eec</w:t>
      </w:r>
    </w:p>
    <w:p>
      <w:pPr>
        <w:pStyle w:val="ListBullet"/>
        <w:bidi/>
        <w:spacing w:line="312" w:lineRule="auto" w:after="60"/>
        <w:jc w:val="right"/>
      </w:pPr>
      <w:r>
        <w:rPr>
          <w:rFonts w:ascii="Arial" w:hAnsi="Arial"/>
          <w:b w:val="0"/>
          <w:sz w:val="22"/>
        </w:rPr>
        <w:t>שם השולח: 'מערכת הרשמה מאתר וויקוף שלי'</w:t>
      </w:r>
    </w:p>
    <w:p>
      <w:pPr>
        <w:pStyle w:val="ListBullet"/>
        <w:bidi/>
        <w:spacing w:line="312" w:lineRule="auto" w:after="60"/>
        <w:jc w:val="right"/>
      </w:pPr>
      <w:r>
        <w:rPr>
          <w:rFonts w:ascii="Arial" w:hAnsi="Arial"/>
          <w:b w:val="0"/>
          <w:sz w:val="22"/>
        </w:rPr>
        <w:t>Web3Forms שולח את ההודעות ל-gagula22@gmail.com (כך הוא הוגדר ברישום)</w:t>
      </w:r>
    </w:p>
    <w:p>
      <w:pPr>
        <w:pStyle w:val="Heading2"/>
        <w:bidi/>
        <w:jc w:val="right"/>
      </w:pPr>
      <w:r>
        <w:rPr>
          <w:rFonts w:ascii="Arial" w:hAnsi="Arial"/>
          <w:b/>
          <w:color w:val="131722"/>
          <w:sz w:val="32"/>
        </w:rPr>
        <w:t>6.2 איזה אירועים שולחים מייל</w:t>
      </w:r>
    </w:p>
    <w:p>
      <w:pPr>
        <w:pStyle w:val="ListBullet"/>
        <w:bidi/>
        <w:spacing w:line="312" w:lineRule="auto" w:after="60"/>
        <w:jc w:val="right"/>
      </w:pPr>
      <w:r>
        <w:rPr>
          <w:rFonts w:ascii="Arial" w:hAnsi="Arial"/>
          <w:b w:val="0"/>
          <w:sz w:val="22"/>
        </w:rPr>
        <w:t>USER_CREATED — משתמש חדש נוסף (כולל סיסמה)</w:t>
      </w:r>
    </w:p>
    <w:p>
      <w:pPr>
        <w:pStyle w:val="ListBullet"/>
        <w:bidi/>
        <w:spacing w:line="312" w:lineRule="auto" w:after="60"/>
        <w:jc w:val="right"/>
      </w:pPr>
      <w:r>
        <w:rPr>
          <w:rFonts w:ascii="Arial" w:hAnsi="Arial"/>
          <w:b w:val="0"/>
          <w:sz w:val="22"/>
        </w:rPr>
        <w:t>LOGIN — משתמש שאינך התחבר בהצלחה</w:t>
      </w:r>
    </w:p>
    <w:p>
      <w:pPr>
        <w:pStyle w:val="ListBullet"/>
        <w:bidi/>
        <w:spacing w:line="312" w:lineRule="auto" w:after="60"/>
        <w:jc w:val="right"/>
      </w:pPr>
      <w:r>
        <w:rPr>
          <w:rFonts w:ascii="Arial" w:hAnsi="Arial"/>
          <w:b w:val="0"/>
          <w:sz w:val="22"/>
        </w:rPr>
        <w:t>LOGIN_FAILED — ניסיון התחברות נכשל (סיסמה שגויה וכו')</w:t>
      </w:r>
    </w:p>
    <w:p>
      <w:pPr>
        <w:pStyle w:val="ListBullet"/>
        <w:bidi/>
        <w:spacing w:line="312" w:lineRule="auto" w:after="60"/>
        <w:jc w:val="right"/>
      </w:pPr>
      <w:r>
        <w:rPr>
          <w:rFonts w:ascii="Arial" w:hAnsi="Arial"/>
          <w:b w:val="0"/>
          <w:sz w:val="22"/>
        </w:rPr>
        <w:t>LOGIN_DENIED — מייל לא מורשה ניסה להיכנס דרך Google</w:t>
      </w:r>
    </w:p>
    <w:p>
      <w:pPr>
        <w:pStyle w:val="ListBullet"/>
        <w:bidi/>
        <w:spacing w:line="312" w:lineRule="auto" w:after="60"/>
        <w:jc w:val="right"/>
      </w:pPr>
      <w:r>
        <w:rPr>
          <w:rFonts w:ascii="Arial" w:hAnsi="Arial"/>
          <w:b w:val="0"/>
          <w:sz w:val="22"/>
        </w:rPr>
        <w:t>LOGIN_BLOCKED — משתמש חסום ניסה להיכנס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bidi/>
            <w:shd w:val="clear" w:fill="E3F2FD"/>
          </w:tcPr>
          <w:p>
            <w:pPr>
              <w:bidi/>
              <w:bidi/>
              <w:jc w:val="right"/>
            </w:pPr>
            <w:r>
              <w:rPr>
                <w:rFonts w:ascii="Arial" w:hAnsi="Arial"/>
                <w:b/>
                <w:color w:val="2962FF"/>
                <w:sz w:val="22"/>
              </w:rPr>
              <w:t>ℹ️ הערה</w:t>
            </w:r>
          </w:p>
          <w:p>
            <w:pPr>
              <w:bidi/>
              <w:spacing w:line="336" w:lineRule="auto"/>
              <w:jc w:val="right"/>
            </w:pPr>
            <w:r>
              <w:rPr>
                <w:rFonts w:ascii="Arial" w:hAnsi="Arial"/>
                <w:sz w:val="20"/>
              </w:rPr>
              <w:t>התראות לא נשלחות על פעילות שלך עצמך (gagula22@gmail.com) — רק על משתמשים אחרים. כך לא תקבל ספאם בכל פעם שאתה נכנס לאתר.</w:t>
            </w:r>
          </w:p>
        </w:tc>
      </w:tr>
    </w:tbl>
    <w:p>
      <w:pPr>
        <w:pStyle w:val="Heading2"/>
        <w:bidi/>
        <w:jc w:val="right"/>
      </w:pPr>
      <w:r>
        <w:rPr>
          <w:rFonts w:ascii="Arial" w:hAnsi="Arial"/>
          <w:b/>
          <w:color w:val="131722"/>
          <w:sz w:val="32"/>
        </w:rPr>
        <w:t>6.3 לשנות את שם השולח</w:t>
      </w:r>
    </w:p>
    <w:p>
      <w:pPr>
        <w:pStyle w:val="ListBullet"/>
        <w:bidi/>
        <w:spacing w:line="312" w:lineRule="auto" w:after="60"/>
        <w:jc w:val="right"/>
      </w:pPr>
      <w:r>
        <w:rPr>
          <w:rFonts w:ascii="Arial" w:hAnsi="Arial"/>
          <w:b w:val="0"/>
          <w:sz w:val="22"/>
        </w:rPr>
        <w:t>ערוך את index.html</w:t>
      </w:r>
    </w:p>
    <w:p>
      <w:pPr>
        <w:pStyle w:val="ListBullet"/>
        <w:bidi/>
        <w:spacing w:line="312" w:lineRule="auto" w:after="60"/>
        <w:jc w:val="right"/>
      </w:pPr>
      <w:r>
        <w:rPr>
          <w:rFonts w:ascii="Arial" w:hAnsi="Arial"/>
          <w:b w:val="0"/>
          <w:sz w:val="22"/>
        </w:rPr>
        <w:t>חפש: const NOTIFY_FROM_NAME = 'מערכת הרשמה מאתר וויקוף שלי'</w:t>
      </w:r>
    </w:p>
    <w:p>
      <w:pPr>
        <w:pStyle w:val="ListBullet"/>
        <w:bidi/>
        <w:spacing w:line="312" w:lineRule="auto" w:after="60"/>
        <w:jc w:val="right"/>
      </w:pPr>
      <w:r>
        <w:rPr>
          <w:rFonts w:ascii="Arial" w:hAnsi="Arial"/>
          <w:b w:val="0"/>
          <w:sz w:val="22"/>
        </w:rPr>
        <w:t>שנה ל-string שתרצה</w:t>
      </w:r>
    </w:p>
    <w:p>
      <w:pPr>
        <w:pStyle w:val="ListBullet"/>
        <w:bidi/>
        <w:spacing w:line="312" w:lineRule="auto" w:after="60"/>
        <w:jc w:val="right"/>
      </w:pPr>
      <w:r>
        <w:rPr>
          <w:rFonts w:ascii="Arial" w:hAnsi="Arial"/>
          <w:b w:val="0"/>
          <w:sz w:val="22"/>
        </w:rPr>
        <w:t>דחוף ל-GitHub Pages</w:t>
      </w:r>
    </w:p>
    <w:p>
      <w:pPr>
        <w:pStyle w:val="Heading2"/>
        <w:bidi/>
        <w:jc w:val="right"/>
      </w:pPr>
      <w:r>
        <w:rPr>
          <w:rFonts w:ascii="Arial" w:hAnsi="Arial"/>
          <w:b/>
          <w:color w:val="131722"/>
          <w:sz w:val="32"/>
        </w:rPr>
        <w:t>6.4 מגבלות Web3Forms</w:t>
      </w:r>
    </w:p>
    <w:p>
      <w:pPr>
        <w:pStyle w:val="ListBullet"/>
        <w:bidi/>
        <w:spacing w:line="312" w:lineRule="auto" w:after="60"/>
        <w:jc w:val="right"/>
      </w:pPr>
      <w:r>
        <w:rPr>
          <w:rFonts w:ascii="Arial" w:hAnsi="Arial"/>
          <w:b w:val="0"/>
          <w:sz w:val="22"/>
        </w:rPr>
        <w:t>250 מיילים בחודש (חינם) — מספיק בקלות לצרכים שלך</w:t>
      </w:r>
    </w:p>
    <w:p>
      <w:pPr>
        <w:pStyle w:val="ListBullet"/>
        <w:bidi/>
        <w:spacing w:line="312" w:lineRule="auto" w:after="60"/>
        <w:jc w:val="right"/>
      </w:pPr>
      <w:r>
        <w:rPr>
          <w:rFonts w:ascii="Arial" w:hAnsi="Arial"/>
          <w:b w:val="0"/>
          <w:sz w:val="22"/>
        </w:rPr>
        <w:t>אם תחרוג — אפשר לשדרג ל-Pro (~$3/חודש) או לעבור לשירות אחר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Arial" w:hAnsi="Arial"/>
          <w:b/>
          <w:color w:val="2962FF"/>
          <w:sz w:val="44"/>
        </w:rPr>
        <w:t>7. Firebase Console - מה לעשות שם</w:t>
      </w:r>
    </w:p>
    <w:p>
      <w:pPr>
        <w:pStyle w:val="Heading2"/>
        <w:bidi/>
        <w:jc w:val="right"/>
      </w:pPr>
      <w:r>
        <w:rPr>
          <w:rFonts w:ascii="Arial" w:hAnsi="Arial"/>
          <w:b/>
          <w:color w:val="131722"/>
          <w:sz w:val="32"/>
        </w:rPr>
        <w:t>7.1 כניסה</w:t>
      </w:r>
    </w:p>
    <w:p>
      <w:pPr>
        <w:bidi/>
        <w:spacing w:after="80" w:line="312" w:lineRule="auto"/>
        <w:jc w:val="right"/>
      </w:pPr>
      <w:r>
        <w:rPr>
          <w:rFonts w:ascii="Arial" w:hAnsi="Arial"/>
          <w:b/>
          <w:sz w:val="22"/>
        </w:rPr>
        <w:t xml:space="preserve">🔥 כניסה ל-Console: </w:t>
      </w:r>
      <w:hyperlink r:id="rId21">
        <w:r>
          <w:rPr>
            <w:rStyle w:val="Hyperlink"/>
            <w:color w:val="2962FF"/>
            <w:u w:val="single"/>
          </w:rPr>
          <w:t>https://console.firebase.google.com/u/0/project/my-notebook-b5229/overview</w:t>
        </w:r>
      </w:hyperlink>
    </w:p>
    <w:p>
      <w:pPr>
        <w:bidi/>
        <w:spacing w:line="336" w:lineRule="auto" w:after="120"/>
        <w:jc w:val="right"/>
      </w:pPr>
      <w:r>
        <w:rPr>
          <w:rFonts w:ascii="Arial" w:hAnsi="Arial"/>
          <w:b w:val="0"/>
          <w:i w:val="0"/>
          <w:sz w:val="22"/>
        </w:rPr>
        <w:t>התחבר עם החשבון של Google שלך (gagula22@gmail.com).</w:t>
      </w:r>
    </w:p>
    <w:p>
      <w:pPr>
        <w:pStyle w:val="Heading2"/>
        <w:bidi/>
        <w:jc w:val="right"/>
      </w:pPr>
      <w:r>
        <w:rPr>
          <w:rFonts w:ascii="Arial" w:hAnsi="Arial"/>
          <w:b/>
          <w:color w:val="131722"/>
          <w:sz w:val="32"/>
        </w:rPr>
        <w:t>7.2 מתי תיכנס?</w:t>
      </w:r>
    </w:p>
    <w:p>
      <w:pPr>
        <w:pStyle w:val="ListBullet"/>
        <w:bidi/>
        <w:spacing w:line="312" w:lineRule="auto" w:after="60"/>
        <w:jc w:val="right"/>
      </w:pPr>
      <w:r>
        <w:rPr>
          <w:rFonts w:ascii="Arial" w:hAnsi="Arial"/>
          <w:b w:val="0"/>
          <w:sz w:val="22"/>
        </w:rPr>
        <w:t>למחיקה מלאה של משתמש (Authentication → Users)</w:t>
      </w:r>
    </w:p>
    <w:p>
      <w:pPr>
        <w:pStyle w:val="ListBullet"/>
        <w:bidi/>
        <w:spacing w:line="312" w:lineRule="auto" w:after="60"/>
        <w:jc w:val="right"/>
      </w:pPr>
      <w:r>
        <w:rPr>
          <w:rFonts w:ascii="Arial" w:hAnsi="Arial"/>
          <w:b w:val="0"/>
          <w:sz w:val="22"/>
        </w:rPr>
        <w:t>לראות את רשימת כל המשתמשים שאי פעם נרשמו</w:t>
      </w:r>
    </w:p>
    <w:p>
      <w:pPr>
        <w:pStyle w:val="ListBullet"/>
        <w:bidi/>
        <w:spacing w:line="312" w:lineRule="auto" w:after="60"/>
        <w:jc w:val="right"/>
      </w:pPr>
      <w:r>
        <w:rPr>
          <w:rFonts w:ascii="Arial" w:hAnsi="Arial"/>
          <w:b w:val="0"/>
          <w:sz w:val="22"/>
        </w:rPr>
        <w:t>לשנות חוקי גישה ל-Firestore (Rules)</w:t>
      </w:r>
    </w:p>
    <w:p>
      <w:pPr>
        <w:pStyle w:val="ListBullet"/>
        <w:bidi/>
        <w:spacing w:line="312" w:lineRule="auto" w:after="60"/>
        <w:jc w:val="right"/>
      </w:pPr>
      <w:r>
        <w:rPr>
          <w:rFonts w:ascii="Arial" w:hAnsi="Arial"/>
          <w:b w:val="0"/>
          <w:sz w:val="22"/>
        </w:rPr>
        <w:t>לראות שימוש (Usage) — כמה התחברויות, כמה משתמשים</w:t>
      </w:r>
    </w:p>
    <w:p>
      <w:pPr>
        <w:pStyle w:val="Heading2"/>
        <w:bidi/>
        <w:jc w:val="right"/>
      </w:pPr>
      <w:r>
        <w:rPr>
          <w:rFonts w:ascii="Arial" w:hAnsi="Arial"/>
          <w:b/>
          <w:color w:val="131722"/>
          <w:sz w:val="32"/>
        </w:rPr>
        <w:t>7.3 מבנה ה-Firestore</w:t>
      </w:r>
    </w:p>
    <w:p>
      <w:pPr>
        <w:bidi/>
        <w:spacing w:line="336" w:lineRule="auto" w:after="120"/>
        <w:jc w:val="right"/>
      </w:pPr>
      <w:r>
        <w:rPr>
          <w:rFonts w:ascii="Arial" w:hAnsi="Arial"/>
          <w:b/>
          <w:i w:val="0"/>
          <w:sz w:val="22"/>
        </w:rPr>
        <w:t>המידע מסודר ב-2 collections:</w:t>
      </w:r>
    </w:p>
    <w:p>
      <w:pPr>
        <w:pStyle w:val="ListBullet"/>
        <w:bidi/>
        <w:spacing w:line="312" w:lineRule="auto" w:after="60"/>
        <w:jc w:val="right"/>
      </w:pPr>
      <w:r>
        <w:rPr>
          <w:rFonts w:ascii="Arial" w:hAnsi="Arial"/>
          <w:b w:val="0"/>
          <w:sz w:val="22"/>
        </w:rPr>
        <w:t>course_users — רשימת המשתמשים שאתה יצרת לקורס</w:t>
      </w:r>
    </w:p>
    <w:p>
      <w:pPr>
        <w:bidi/>
        <w:spacing w:line="336" w:lineRule="auto" w:after="120"/>
        <w:jc w:val="right"/>
      </w:pPr>
      <w:r>
        <w:rPr>
          <w:rFonts w:ascii="Arial" w:hAnsi="Arial"/>
          <w:b w:val="0"/>
          <w:i w:val="0"/>
          <w:sz w:val="22"/>
        </w:rPr>
        <w:t xml:space="preserve">    שדות: email, createdAt, createdBy, blocked, lastKnownPassword</w:t>
      </w:r>
    </w:p>
    <w:p>
      <w:pPr>
        <w:pStyle w:val="ListBullet"/>
        <w:bidi/>
        <w:spacing w:line="312" w:lineRule="auto" w:after="60"/>
        <w:jc w:val="right"/>
      </w:pPr>
      <w:r>
        <w:rPr>
          <w:rFonts w:ascii="Arial" w:hAnsi="Arial"/>
          <w:b w:val="0"/>
          <w:sz w:val="22"/>
        </w:rPr>
        <w:t>course_blocks — רשימת מיילים שחסומים מלהיכנס</w:t>
      </w:r>
    </w:p>
    <w:p>
      <w:pPr>
        <w:bidi/>
        <w:spacing w:line="336" w:lineRule="auto" w:after="120"/>
        <w:jc w:val="right"/>
      </w:pPr>
      <w:r>
        <w:rPr>
          <w:rFonts w:ascii="Arial" w:hAnsi="Arial"/>
          <w:b w:val="0"/>
          <w:i w:val="0"/>
          <w:sz w:val="22"/>
        </w:rPr>
        <w:t xml:space="preserve">    שדות: email, blockedAt, blockedBy, reason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bidi/>
            <w:shd w:val="clear" w:fill="FFF3E0"/>
          </w:tcPr>
          <w:p>
            <w:pPr>
              <w:bidi/>
              <w:bidi/>
              <w:jc w:val="right"/>
            </w:pPr>
            <w:r>
              <w:rPr>
                <w:rFonts w:ascii="Arial" w:hAnsi="Arial"/>
                <w:b/>
                <w:color w:val="FF6D00"/>
                <w:sz w:val="22"/>
              </w:rPr>
              <w:t>⚠️ אל תיגע ב-collection 'users'</w:t>
            </w:r>
          </w:p>
          <w:p>
            <w:pPr>
              <w:bidi/>
              <w:spacing w:line="336" w:lineRule="auto"/>
              <w:jc w:val="right"/>
            </w:pPr>
            <w:r>
              <w:rPr>
                <w:rFonts w:ascii="Arial" w:hAnsi="Arial"/>
                <w:sz w:val="20"/>
              </w:rPr>
              <w:t>ה-collection 'users' שייך ל'מחברת שלי' — אל תמחק או תשנה שם כלום, אחרת המחברת תפסיק לעבוד.</w:t>
            </w:r>
          </w:p>
        </w:tc>
      </w:tr>
    </w:tbl>
    <w:p>
      <w:pPr>
        <w:pStyle w:val="Heading2"/>
        <w:bidi/>
        <w:jc w:val="right"/>
      </w:pPr>
      <w:r>
        <w:rPr>
          <w:rFonts w:ascii="Arial" w:hAnsi="Arial"/>
          <w:b/>
          <w:color w:val="131722"/>
          <w:sz w:val="32"/>
        </w:rPr>
        <w:t>7.4 חוקי האבטחה (Security Rules)</w:t>
      </w:r>
    </w:p>
    <w:p>
      <w:pPr>
        <w:bidi/>
        <w:spacing w:line="336" w:lineRule="auto" w:after="120"/>
        <w:jc w:val="right"/>
      </w:pPr>
      <w:r>
        <w:rPr>
          <w:rFonts w:ascii="Arial" w:hAnsi="Arial"/>
          <w:b w:val="0"/>
          <w:i w:val="0"/>
          <w:sz w:val="22"/>
        </w:rPr>
        <w:t>אם משהו לא עובד עם Firestore (קבל הודעת 'Permission denied'), ייתכן שצריך לוודא שהחוקים מוגדרים נכון. החוקים הנוכחיים נמצאים בקובץ AUTH_README.md ובקוד שכתבתי קודם.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Arial" w:hAnsi="Arial"/>
          <w:b/>
          <w:color w:val="2962FF"/>
          <w:sz w:val="44"/>
        </w:rPr>
        <w:t>8. פתרון בעיות נפוצות (Troubleshooting)</w:t>
      </w:r>
    </w:p>
    <w:p>
      <w:pPr>
        <w:bidi/>
        <w:spacing w:line="336" w:lineRule="auto" w:after="120"/>
        <w:jc w:val="right"/>
      </w:pPr>
      <w:r>
        <w:rPr>
          <w:rFonts w:ascii="Arial" w:hAnsi="Arial"/>
          <w:b/>
          <w:i w:val="0"/>
          <w:color w:val="2962FF"/>
          <w:sz w:val="24"/>
        </w:rPr>
        <w:t>❓ הסרטונים לא נטענים באתר</w:t>
      </w:r>
    </w:p>
    <w:p>
      <w:pPr>
        <w:bidi/>
        <w:spacing w:line="336" w:lineRule="auto" w:after="120"/>
        <w:jc w:val="right"/>
      </w:pPr>
      <w:r>
        <w:rPr>
          <w:rFonts w:ascii="Arial" w:hAnsi="Arial"/>
          <w:b w:val="0"/>
          <w:i w:val="0"/>
          <w:sz w:val="22"/>
        </w:rPr>
        <w:t>✓ ודא שהקובץ videos.json נמצא באותה תיקייה כמו index.html ב-GitHub Pages. פתח את DevTools (F12) → Network → רענן → תראה אם videos.json מחזיר 200 OK. אם 404 — הקובץ לא הועלה.</w:t>
      </w:r>
    </w:p>
    <w:p>
      <w:pPr>
        <w:bidi/>
        <w:spacing w:line="336" w:lineRule="auto" w:after="120"/>
        <w:jc w:val="right"/>
      </w:pPr>
      <w:r>
        <w:rPr>
          <w:rFonts w:ascii="Arial" w:hAnsi="Arial"/>
          <w:b/>
          <w:i w:val="0"/>
          <w:color w:val="2962FF"/>
          <w:sz w:val="24"/>
        </w:rPr>
        <w:t>❓ 'גישה נדחתה' מופיעה לי אחרי התחברות</w:t>
      </w:r>
    </w:p>
    <w:p>
      <w:pPr>
        <w:bidi/>
        <w:spacing w:line="336" w:lineRule="auto" w:after="120"/>
        <w:jc w:val="right"/>
      </w:pPr>
      <w:r>
        <w:rPr>
          <w:rFonts w:ascii="Arial" w:hAnsi="Arial"/>
          <w:b w:val="0"/>
          <w:i w:val="0"/>
          <w:sz w:val="22"/>
        </w:rPr>
        <w:t>✓ אתה לא ב-ALLOWED_EMAILS. ערוך את index.html והוסף את המייל שלך, או הוסף את עצמך כמשתמש דרך 'הוסף משתמש' (אם מישהו אחר מנהל).</w:t>
      </w:r>
    </w:p>
    <w:p>
      <w:pPr>
        <w:bidi/>
        <w:spacing w:line="336" w:lineRule="auto" w:after="120"/>
        <w:jc w:val="right"/>
      </w:pPr>
      <w:r>
        <w:rPr>
          <w:rFonts w:ascii="Arial" w:hAnsi="Arial"/>
          <w:b/>
          <w:i w:val="0"/>
          <w:color w:val="2962FF"/>
          <w:sz w:val="24"/>
        </w:rPr>
        <w:t>❓ סרטון Vimeo מציג 'Sorry, we're having trouble'</w:t>
      </w:r>
    </w:p>
    <w:p>
      <w:pPr>
        <w:bidi/>
        <w:spacing w:line="336" w:lineRule="auto" w:after="120"/>
        <w:jc w:val="right"/>
      </w:pPr>
      <w:r>
        <w:rPr>
          <w:rFonts w:ascii="Arial" w:hAnsi="Arial"/>
          <w:b w:val="0"/>
          <w:i w:val="0"/>
          <w:sz w:val="22"/>
        </w:rPr>
        <w:t>✓ Vimeo חוסם הטמעה מ-domain שלא ברשימת המורשים שלו. השתמש בכפתור 'פתח ב-Vimeo ↗' שיש מתחת לנגן — הוא יפתח את הסרטון בלשונית חדשה.</w:t>
      </w:r>
    </w:p>
    <w:p>
      <w:pPr>
        <w:bidi/>
        <w:spacing w:line="336" w:lineRule="auto" w:after="120"/>
        <w:jc w:val="right"/>
      </w:pPr>
      <w:r>
        <w:rPr>
          <w:rFonts w:ascii="Arial" w:hAnsi="Arial"/>
          <w:b/>
          <w:i w:val="0"/>
          <w:color w:val="2962FF"/>
          <w:sz w:val="24"/>
        </w:rPr>
        <w:t>❓ לא מקבל מיילים על משתמשים חדשים</w:t>
      </w:r>
    </w:p>
    <w:p>
      <w:pPr>
        <w:bidi/>
        <w:spacing w:line="336" w:lineRule="auto" w:after="120"/>
        <w:jc w:val="right"/>
      </w:pPr>
      <w:r>
        <w:rPr>
          <w:rFonts w:ascii="Arial" w:hAnsi="Arial"/>
          <w:b w:val="0"/>
          <w:i w:val="0"/>
          <w:sz w:val="22"/>
        </w:rPr>
        <w:t>✓ 1. ודא ש-Web3Forms פעיל ב-dashboard שלהם.</w:t>
        <w:br/>
        <w:t>2. בדוק את תיקיית הספאם של Gmail.</w:t>
        <w:br/>
        <w:t>3. בדוק שלא חרגת מ-250 מיילים/חודש.</w:t>
      </w:r>
    </w:p>
    <w:p>
      <w:pPr>
        <w:bidi/>
        <w:spacing w:line="336" w:lineRule="auto" w:after="120"/>
        <w:jc w:val="right"/>
      </w:pPr>
      <w:r>
        <w:rPr>
          <w:rFonts w:ascii="Arial" w:hAnsi="Arial"/>
          <w:b/>
          <w:i w:val="0"/>
          <w:color w:val="2962FF"/>
          <w:sz w:val="24"/>
        </w:rPr>
        <w:t>❓ האתר נטען לאט מאוד</w:t>
      </w:r>
    </w:p>
    <w:p>
      <w:pPr>
        <w:bidi/>
        <w:spacing w:line="336" w:lineRule="auto" w:after="120"/>
        <w:jc w:val="right"/>
      </w:pPr>
      <w:r>
        <w:rPr>
          <w:rFonts w:ascii="Arial" w:hAnsi="Arial"/>
          <w:b w:val="0"/>
          <w:i w:val="0"/>
          <w:sz w:val="22"/>
        </w:rPr>
        <w:t>✓ פתח DevTools (F12) → Lighthouse → בצע Audit. ייתכן שיש בעיה ברשת או ש-CDN של Firebase/Web3Forms עומס. ברוב המקרים זה נפתר תוך כמה דקות.</w:t>
      </w:r>
    </w:p>
    <w:p>
      <w:pPr>
        <w:bidi/>
        <w:spacing w:line="336" w:lineRule="auto" w:after="120"/>
        <w:jc w:val="right"/>
      </w:pPr>
      <w:r>
        <w:rPr>
          <w:rFonts w:ascii="Arial" w:hAnsi="Arial"/>
          <w:b/>
          <w:i w:val="0"/>
          <w:color w:val="2962FF"/>
          <w:sz w:val="24"/>
        </w:rPr>
        <w:t>❓ אני רוצה להוסיף משתמש חדש אבל המייל כבר קיים</w:t>
      </w:r>
    </w:p>
    <w:p>
      <w:pPr>
        <w:bidi/>
        <w:spacing w:line="336" w:lineRule="auto" w:after="120"/>
        <w:jc w:val="right"/>
      </w:pPr>
      <w:r>
        <w:rPr>
          <w:rFonts w:ascii="Arial" w:hAnsi="Arial"/>
          <w:b w:val="0"/>
          <w:i w:val="0"/>
          <w:sz w:val="22"/>
        </w:rPr>
        <w:t>✓ תקבל 2 כפתורים: 'הוסף לרשימה (קיים)' מוסיף אותו ל-Firestore בלי לשנות סיסמה. 'שלח קישור איפוס סיסמה' שולח לו מייל לאפס סיסמה.</w:t>
      </w:r>
    </w:p>
    <w:p>
      <w:pPr>
        <w:bidi/>
        <w:spacing w:line="336" w:lineRule="auto" w:after="120"/>
        <w:jc w:val="right"/>
      </w:pPr>
      <w:r>
        <w:rPr>
          <w:rFonts w:ascii="Arial" w:hAnsi="Arial"/>
          <w:b/>
          <w:i w:val="0"/>
          <w:color w:val="2962FF"/>
          <w:sz w:val="24"/>
        </w:rPr>
        <w:t>❓ רוצה לבדוק שהפתעות לא יקרו — איזה סרטונים שבורים</w:t>
      </w:r>
    </w:p>
    <w:p>
      <w:pPr>
        <w:bidi/>
        <w:spacing w:line="336" w:lineRule="auto" w:after="120"/>
        <w:jc w:val="right"/>
      </w:pPr>
      <w:r>
        <w:rPr>
          <w:rFonts w:ascii="Arial" w:hAnsi="Arial"/>
          <w:b w:val="0"/>
          <w:i w:val="0"/>
          <w:sz w:val="22"/>
        </w:rPr>
        <w:t>✓ הרץ python verify_videos.py בתיקיית website. הוא יבדוק את כל הסרטונים ויודיע אם יש שבורים. אם יש — הרץ python clean_broken.py להסיר אותם.</w:t>
      </w:r>
    </w:p>
    <w:p>
      <w:pPr>
        <w:bidi/>
        <w:spacing w:line="336" w:lineRule="auto" w:after="120"/>
        <w:jc w:val="right"/>
      </w:pPr>
      <w:r>
        <w:rPr>
          <w:rFonts w:ascii="Arial" w:hAnsi="Arial"/>
          <w:b/>
          <w:i w:val="0"/>
          <w:color w:val="2962FF"/>
          <w:sz w:val="24"/>
        </w:rPr>
        <w:t>❓ שכחתי איזה סיסמה נתתי למשתמש מסוים</w:t>
      </w:r>
    </w:p>
    <w:p>
      <w:pPr>
        <w:bidi/>
        <w:spacing w:line="336" w:lineRule="auto" w:after="120"/>
        <w:jc w:val="right"/>
      </w:pPr>
      <w:r>
        <w:rPr>
          <w:rFonts w:ascii="Arial" w:hAnsi="Arial"/>
          <w:b w:val="0"/>
          <w:i w:val="0"/>
          <w:sz w:val="22"/>
        </w:rPr>
        <w:t>✓ ב'ניהול משתמשים' לחץ 👁 ליד הסיסמה שלו. הסיסמה תוצג זמנית. אם זה משתמש מיובא (לא ידועה סיסמה) — שלח לו קישור איפוס דרך '+ הוסף משתמש' → 'איפוס'.</w:t>
      </w:r>
    </w:p>
    <w:p>
      <w:pPr>
        <w:bidi/>
        <w:spacing w:line="336" w:lineRule="auto" w:after="120"/>
        <w:jc w:val="right"/>
      </w:pPr>
      <w:r>
        <w:rPr>
          <w:rFonts w:ascii="Arial" w:hAnsi="Arial"/>
          <w:b/>
          <w:i w:val="0"/>
          <w:color w:val="2962FF"/>
          <w:sz w:val="24"/>
        </w:rPr>
        <w:t>❓ רוצה לחזור לקבוצת ALLOWED_EMAILS ישנה</w:t>
      </w:r>
    </w:p>
    <w:p>
      <w:pPr>
        <w:bidi/>
        <w:spacing w:line="336" w:lineRule="auto" w:after="120"/>
        <w:jc w:val="right"/>
      </w:pPr>
      <w:r>
        <w:rPr>
          <w:rFonts w:ascii="Arial" w:hAnsi="Arial"/>
          <w:b w:val="0"/>
          <w:i w:val="0"/>
          <w:sz w:val="22"/>
        </w:rPr>
        <w:t>✓ ALLOWED_EMAILS היא רשימה רגילה ב-JavaScript בקובץ index.html. פשוט ערוך ידנית את הרשימה — הוסף או הסר מיילים. דחוף ל-GitHub Pages.</w:t>
      </w:r>
    </w:p>
    <w:p>
      <w:pPr>
        <w:bidi/>
        <w:spacing w:line="336" w:lineRule="auto" w:after="120"/>
        <w:jc w:val="right"/>
      </w:pPr>
      <w:r>
        <w:rPr>
          <w:rFonts w:ascii="Arial" w:hAnsi="Arial"/>
          <w:b/>
          <w:i w:val="0"/>
          <w:color w:val="2962FF"/>
          <w:sz w:val="24"/>
        </w:rPr>
        <w:t>❓ האתר עובד מקומית אבל לא ב-GitHub Pages</w:t>
      </w:r>
    </w:p>
    <w:p>
      <w:pPr>
        <w:bidi/>
        <w:spacing w:line="336" w:lineRule="auto" w:after="120"/>
        <w:jc w:val="right"/>
      </w:pPr>
      <w:r>
        <w:rPr>
          <w:rFonts w:ascii="Arial" w:hAnsi="Arial"/>
          <w:b w:val="0"/>
          <w:i w:val="0"/>
          <w:sz w:val="22"/>
        </w:rPr>
        <w:t>✓ ב-GitHub Pages חשוב לוודא שאתה משתמש ב-HTTPS (לא HTTP). כמו כן ייתכן שצריך להוסיף את הדומיין החדש ל-Authentication → Settings → Authorized domains ב-Firebase Console.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Arial" w:hAnsi="Arial"/>
          <w:b/>
          <w:color w:val="2962FF"/>
          <w:sz w:val="44"/>
        </w:rPr>
        <w:t>9. שיפורים אפשריים בעתיד</w:t>
      </w:r>
    </w:p>
    <w:p>
      <w:pPr>
        <w:bidi/>
        <w:spacing w:line="336" w:lineRule="auto" w:after="120"/>
        <w:jc w:val="right"/>
      </w:pPr>
      <w:r>
        <w:rPr>
          <w:rFonts w:ascii="Arial" w:hAnsi="Arial"/>
          <w:b/>
          <w:i w:val="0"/>
          <w:sz w:val="24"/>
        </w:rPr>
        <w:t>רעיונות שאפשר להוסיף לאתר כשתרצה:</w:t>
      </w:r>
    </w:p>
    <w:p>
      <w:pPr>
        <w:pStyle w:val="ListBullet"/>
        <w:bidi/>
        <w:spacing w:line="312" w:lineRule="auto" w:after="60"/>
        <w:jc w:val="right"/>
      </w:pPr>
      <w:r>
        <w:rPr>
          <w:rFonts w:ascii="Arial" w:hAnsi="Arial"/>
          <w:b w:val="0"/>
          <w:sz w:val="22"/>
        </w:rPr>
        <w:t>מערכת מעקב התקדמות — כל משתמש יראה איזה שיעורים כבר צפה</w:t>
      </w:r>
    </w:p>
    <w:p>
      <w:pPr>
        <w:pStyle w:val="ListBullet"/>
        <w:bidi/>
        <w:spacing w:line="312" w:lineRule="auto" w:after="60"/>
        <w:jc w:val="right"/>
      </w:pPr>
      <w:r>
        <w:rPr>
          <w:rFonts w:ascii="Arial" w:hAnsi="Arial"/>
          <w:b w:val="0"/>
          <w:sz w:val="22"/>
        </w:rPr>
        <w:t>מערכת הערות לתלמידים — אפשרות לכתוב הערה לכל שיעור</w:t>
      </w:r>
    </w:p>
    <w:p>
      <w:pPr>
        <w:pStyle w:val="ListBullet"/>
        <w:bidi/>
        <w:spacing w:line="312" w:lineRule="auto" w:after="60"/>
        <w:jc w:val="right"/>
      </w:pPr>
      <w:r>
        <w:rPr>
          <w:rFonts w:ascii="Arial" w:hAnsi="Arial"/>
          <w:b w:val="0"/>
          <w:sz w:val="22"/>
        </w:rPr>
        <w:t>צ'אט בין תלמידים — דרך Firestore או שירות חיצוני</w:t>
      </w:r>
    </w:p>
    <w:p>
      <w:pPr>
        <w:pStyle w:val="ListBullet"/>
        <w:bidi/>
        <w:spacing w:line="312" w:lineRule="auto" w:after="60"/>
        <w:jc w:val="right"/>
      </w:pPr>
      <w:r>
        <w:rPr>
          <w:rFonts w:ascii="Arial" w:hAnsi="Arial"/>
          <w:b w:val="0"/>
          <w:sz w:val="22"/>
        </w:rPr>
        <w:t>תשלום אוטומטי — שילוב עם Stripe/PayPal לרכישת גישה</w:t>
      </w:r>
    </w:p>
    <w:p>
      <w:pPr>
        <w:pStyle w:val="ListBullet"/>
        <w:bidi/>
        <w:spacing w:line="312" w:lineRule="auto" w:after="60"/>
        <w:jc w:val="right"/>
      </w:pPr>
      <w:r>
        <w:rPr>
          <w:rFonts w:ascii="Arial" w:hAnsi="Arial"/>
          <w:b w:val="0"/>
          <w:sz w:val="22"/>
        </w:rPr>
        <w:t>מערכת המלצות — איזה שיעור לראות הבא לפי מה שכבר צפיתי</w:t>
      </w:r>
    </w:p>
    <w:p>
      <w:pPr>
        <w:pStyle w:val="ListBullet"/>
        <w:bidi/>
        <w:spacing w:line="312" w:lineRule="auto" w:after="60"/>
        <w:jc w:val="right"/>
      </w:pPr>
      <w:r>
        <w:rPr>
          <w:rFonts w:ascii="Arial" w:hAnsi="Arial"/>
          <w:b w:val="0"/>
          <w:sz w:val="22"/>
        </w:rPr>
        <w:t>מצב לימוד מובנה (curriculum) — סדר מומלץ של שיעורים</w:t>
      </w:r>
    </w:p>
    <w:p>
      <w:pPr>
        <w:pStyle w:val="ListBullet"/>
        <w:bidi/>
        <w:spacing w:line="312" w:lineRule="auto" w:after="60"/>
        <w:jc w:val="right"/>
      </w:pPr>
      <w:r>
        <w:rPr>
          <w:rFonts w:ascii="Arial" w:hAnsi="Arial"/>
          <w:b w:val="0"/>
          <w:sz w:val="22"/>
        </w:rPr>
        <w:t>אפליקציה לסלולר — דרך PWA או React Native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bidi/>
            <w:shd w:val="clear" w:fill="E0F2F1"/>
          </w:tcPr>
          <w:p>
            <w:pPr>
              <w:bidi/>
              <w:bidi/>
              <w:jc w:val="right"/>
            </w:pPr>
            <w:r>
              <w:rPr>
                <w:rFonts w:ascii="Arial" w:hAnsi="Arial"/>
                <w:b/>
                <w:color w:val="26A69A"/>
                <w:sz w:val="22"/>
              </w:rPr>
              <w:t>💡 הערה</w:t>
            </w:r>
          </w:p>
          <w:p>
            <w:pPr>
              <w:bidi/>
              <w:spacing w:line="336" w:lineRule="auto"/>
              <w:jc w:val="right"/>
            </w:pPr>
            <w:r>
              <w:rPr>
                <w:rFonts w:ascii="Arial" w:hAnsi="Arial"/>
                <w:sz w:val="20"/>
              </w:rPr>
              <w:t>כל השיפורים האלה דורשים פיתוח נוסף. אם תחליט שאחד מהם חשוב — תוכל לבקש ממני (או ממפתח אחר) להוסיף אותו לאתר.</w:t>
            </w:r>
          </w:p>
        </w:tc>
      </w:tr>
    </w:tbl>
    <w:p>
      <w:r>
        <w:br w:type="page"/>
      </w:r>
    </w:p>
    <w:p>
      <w:pPr>
        <w:pStyle w:val="Heading1"/>
        <w:bidi/>
        <w:jc w:val="right"/>
      </w:pPr>
      <w:r>
        <w:rPr>
          <w:rFonts w:ascii="Arial" w:hAnsi="Arial"/>
          <w:b/>
          <w:color w:val="2962FF"/>
          <w:sz w:val="44"/>
        </w:rPr>
        <w:t>10. נספח: סיסמאות וקודים גישה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bidi/>
            <w:shd w:val="clear" w:fill="FFEBEE"/>
          </w:tcPr>
          <w:p>
            <w:pPr>
              <w:bidi/>
              <w:bidi/>
              <w:jc w:val="right"/>
            </w:pPr>
            <w:r>
              <w:rPr>
                <w:rFonts w:ascii="Arial" w:hAnsi="Arial"/>
                <w:b/>
                <w:color w:val="EF5350"/>
                <w:sz w:val="22"/>
              </w:rPr>
              <w:t>🔐 שמור עותק במקום מאובטח</w:t>
            </w:r>
          </w:p>
          <w:p>
            <w:pPr>
              <w:bidi/>
              <w:spacing w:line="336" w:lineRule="auto"/>
              <w:jc w:val="right"/>
            </w:pPr>
            <w:r>
              <w:rPr>
                <w:rFonts w:ascii="Arial" w:hAnsi="Arial"/>
                <w:sz w:val="20"/>
              </w:rPr>
              <w:t>הדף הזה מכיל מפתחות גישה רגישים. שמור עותק במקום מאובטח (Password Manager, כספת, וכו'). אל תשתף את המסמך הזה עם אף אחד.</w:t>
            </w:r>
          </w:p>
        </w:tc>
      </w:tr>
    </w:tbl>
    <w:p>
      <w:pPr>
        <w:pStyle w:val="Heading2"/>
        <w:bidi/>
        <w:jc w:val="right"/>
      </w:pPr>
      <w:r>
        <w:rPr>
          <w:rFonts w:ascii="Arial" w:hAnsi="Arial"/>
          <w:b/>
          <w:color w:val="131722"/>
          <w:sz w:val="32"/>
        </w:rPr>
        <w:t>10.1 Firebase</w:t>
      </w:r>
    </w:p>
    <w:p>
      <w:pPr>
        <w:pStyle w:val="ListBullet"/>
        <w:bidi/>
        <w:spacing w:line="312" w:lineRule="auto" w:after="60"/>
        <w:jc w:val="right"/>
      </w:pPr>
      <w:r>
        <w:rPr>
          <w:rFonts w:ascii="Arial" w:hAnsi="Arial"/>
          <w:b w:val="0"/>
          <w:sz w:val="22"/>
        </w:rPr>
        <w:t>Project ID: my-notebook-b5229</w:t>
      </w:r>
    </w:p>
    <w:p>
      <w:pPr>
        <w:pStyle w:val="ListBullet"/>
        <w:bidi/>
        <w:spacing w:line="312" w:lineRule="auto" w:after="60"/>
        <w:jc w:val="right"/>
      </w:pPr>
      <w:r>
        <w:rPr>
          <w:rFonts w:ascii="Arial" w:hAnsi="Arial"/>
          <w:b w:val="0"/>
          <w:sz w:val="22"/>
        </w:rPr>
        <w:t>Auth Domain: my-notebook-b5229.firebaseapp.com</w:t>
      </w:r>
    </w:p>
    <w:p>
      <w:pPr>
        <w:pStyle w:val="ListBullet"/>
        <w:bidi/>
        <w:spacing w:line="312" w:lineRule="auto" w:after="60"/>
        <w:jc w:val="right"/>
      </w:pPr>
      <w:r>
        <w:rPr>
          <w:rFonts w:ascii="Arial" w:hAnsi="Arial"/>
          <w:b w:val="0"/>
          <w:sz w:val="22"/>
        </w:rPr>
        <w:t>API Key (גלוי, לא רגיש): AIzaSyCIYvUtp9eoRAIeyOe9gQHPdgSNfxl8oHs</w:t>
      </w:r>
    </w:p>
    <w:p>
      <w:pPr>
        <w:pStyle w:val="ListBullet"/>
        <w:bidi/>
        <w:spacing w:line="312" w:lineRule="auto" w:after="60"/>
        <w:jc w:val="right"/>
      </w:pPr>
      <w:r>
        <w:rPr>
          <w:rFonts w:ascii="Arial" w:hAnsi="Arial"/>
          <w:b w:val="0"/>
          <w:sz w:val="22"/>
        </w:rPr>
        <w:t>Admin email: gagula22@gmail.com</w:t>
      </w:r>
    </w:p>
    <w:p>
      <w:pPr>
        <w:pStyle w:val="Heading2"/>
        <w:bidi/>
        <w:jc w:val="right"/>
      </w:pPr>
      <w:r>
        <w:rPr>
          <w:rFonts w:ascii="Arial" w:hAnsi="Arial"/>
          <w:b/>
          <w:color w:val="131722"/>
          <w:sz w:val="32"/>
        </w:rPr>
        <w:t>10.2 Web3Forms</w:t>
      </w:r>
    </w:p>
    <w:p>
      <w:pPr>
        <w:pStyle w:val="ListBullet"/>
        <w:bidi/>
        <w:spacing w:line="312" w:lineRule="auto" w:after="60"/>
        <w:jc w:val="right"/>
      </w:pPr>
      <w:r>
        <w:rPr>
          <w:rFonts w:ascii="Arial" w:hAnsi="Arial"/>
          <w:b w:val="0"/>
          <w:sz w:val="22"/>
        </w:rPr>
        <w:t>Access Key: 713bb3c2-1012-4296-a46c-b1c8b9c34eec</w:t>
      </w:r>
    </w:p>
    <w:p>
      <w:pPr>
        <w:pStyle w:val="ListBullet"/>
        <w:bidi/>
        <w:spacing w:line="312" w:lineRule="auto" w:after="60"/>
        <w:jc w:val="right"/>
      </w:pPr>
      <w:r>
        <w:rPr>
          <w:rFonts w:ascii="Arial" w:hAnsi="Arial"/>
          <w:b w:val="0"/>
          <w:sz w:val="22"/>
        </w:rPr>
        <w:t>מקבל מיילים: gagula22@gmail.com</w:t>
      </w:r>
    </w:p>
    <w:p>
      <w:pPr>
        <w:pStyle w:val="ListBullet"/>
        <w:bidi/>
        <w:spacing w:line="312" w:lineRule="auto" w:after="60"/>
        <w:jc w:val="right"/>
      </w:pPr>
      <w:r>
        <w:rPr>
          <w:rFonts w:ascii="Arial" w:hAnsi="Arial"/>
          <w:b w:val="0"/>
          <w:sz w:val="22"/>
        </w:rPr>
        <w:t>שם שולח: מערכת הרשמה מאתר וויקוף שלי</w:t>
      </w:r>
    </w:p>
    <w:p>
      <w:pPr>
        <w:pStyle w:val="Heading2"/>
        <w:bidi/>
        <w:jc w:val="right"/>
      </w:pPr>
      <w:r>
        <w:rPr>
          <w:rFonts w:ascii="Arial" w:hAnsi="Arial"/>
          <w:b/>
          <w:color w:val="131722"/>
          <w:sz w:val="32"/>
        </w:rPr>
        <w:t>10.3 GitHub</w:t>
      </w:r>
    </w:p>
    <w:p>
      <w:pPr>
        <w:pStyle w:val="ListBullet"/>
        <w:bidi/>
        <w:spacing w:line="312" w:lineRule="auto" w:after="60"/>
        <w:jc w:val="right"/>
      </w:pPr>
      <w:r>
        <w:rPr>
          <w:rFonts w:ascii="Arial" w:hAnsi="Arial"/>
          <w:b w:val="0"/>
          <w:sz w:val="22"/>
        </w:rPr>
        <w:t>Username: gagula22</w:t>
      </w:r>
    </w:p>
    <w:p>
      <w:pPr>
        <w:pStyle w:val="ListBullet"/>
        <w:bidi/>
        <w:spacing w:line="312" w:lineRule="auto" w:after="60"/>
        <w:jc w:val="right"/>
      </w:pPr>
      <w:r>
        <w:rPr>
          <w:rFonts w:ascii="Arial" w:hAnsi="Arial"/>
          <w:b w:val="0"/>
          <w:sz w:val="22"/>
        </w:rPr>
        <w:t>Repository: gagula22/gagula22.github.io</w:t>
      </w:r>
    </w:p>
    <w:p>
      <w:pPr>
        <w:pStyle w:val="ListBullet"/>
        <w:bidi/>
        <w:spacing w:line="312" w:lineRule="auto" w:after="60"/>
        <w:jc w:val="right"/>
      </w:pPr>
      <w:r>
        <w:rPr>
          <w:rFonts w:ascii="Arial" w:hAnsi="Arial"/>
          <w:b w:val="0"/>
          <w:sz w:val="22"/>
        </w:rPr>
        <w:t>אתר ציבורי: https://gagula22.github.io/</w:t>
      </w:r>
    </w:p>
    <w:p>
      <w:pPr>
        <w:pStyle w:val="Heading2"/>
        <w:bidi/>
        <w:jc w:val="right"/>
      </w:pPr>
      <w:r>
        <w:rPr>
          <w:rFonts w:ascii="Arial" w:hAnsi="Arial"/>
          <w:b/>
          <w:color w:val="131722"/>
          <w:sz w:val="32"/>
        </w:rPr>
        <w:t>10.4 Discord</w:t>
      </w:r>
    </w:p>
    <w:p>
      <w:pPr>
        <w:pStyle w:val="ListBullet"/>
        <w:bidi/>
        <w:spacing w:line="312" w:lineRule="auto" w:after="60"/>
        <w:jc w:val="right"/>
      </w:pPr>
      <w:r>
        <w:rPr>
          <w:rFonts w:ascii="Arial" w:hAnsi="Arial"/>
          <w:b w:val="0"/>
          <w:sz w:val="22"/>
        </w:rPr>
        <w:t>Server: Adamant Capital - אדמנט קפיטל</w:t>
      </w:r>
    </w:p>
    <w:p>
      <w:pPr>
        <w:pStyle w:val="ListBullet"/>
        <w:bidi/>
        <w:spacing w:line="312" w:lineRule="auto" w:after="60"/>
        <w:jc w:val="right"/>
      </w:pPr>
      <w:r>
        <w:rPr>
          <w:rFonts w:ascii="Arial" w:hAnsi="Arial"/>
          <w:b w:val="0"/>
          <w:sz w:val="22"/>
        </w:rPr>
        <w:t>Channel 1 (ערוץ קורס): 1442054544384327802</w:t>
      </w:r>
    </w:p>
    <w:p>
      <w:pPr>
        <w:pStyle w:val="ListBullet"/>
        <w:bidi/>
        <w:spacing w:line="312" w:lineRule="auto" w:after="60"/>
        <w:jc w:val="right"/>
      </w:pPr>
      <w:r>
        <w:rPr>
          <w:rFonts w:ascii="Arial" w:hAnsi="Arial"/>
          <w:b w:val="0"/>
          <w:sz w:val="22"/>
        </w:rPr>
        <w:t>Channel 2 (לייבים): 1391734106840236053</w:t>
      </w:r>
    </w:p>
    <w:p>
      <w:r>
        <w:br/>
        <w:br/>
      </w:r>
    </w:p>
    <w:p>
      <w:pPr>
        <w:jc w:val="center"/>
        <w:bidi/>
      </w:pPr>
      <w:r>
        <w:rPr>
          <w:rFonts w:ascii="Arial" w:hAnsi="Arial"/>
          <w:i/>
          <w:color w:val="5D606B"/>
          <w:sz w:val="22"/>
        </w:rPr>
        <w:t>— סוף המדריך 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agula22.github.io/" TargetMode="External"/><Relationship Id="rId10" Type="http://schemas.openxmlformats.org/officeDocument/2006/relationships/hyperlink" Target="https://console.firebase.google.com/u/0/project/my-notebook-b5229/authentication/users" TargetMode="External"/><Relationship Id="rId11" Type="http://schemas.openxmlformats.org/officeDocument/2006/relationships/hyperlink" Target="https://console.firebase.google.com/u/0/project/my-notebook-b5229/authentication/providers" TargetMode="External"/><Relationship Id="rId12" Type="http://schemas.openxmlformats.org/officeDocument/2006/relationships/hyperlink" Target="https://console.firebase.google.com/u/0/project/my-notebook-b5229/firestore/data" TargetMode="External"/><Relationship Id="rId13" Type="http://schemas.openxmlformats.org/officeDocument/2006/relationships/hyperlink" Target="https://console.firebase.google.com/u/0/project/my-notebook-b5229/firestore/rules" TargetMode="External"/><Relationship Id="rId14" Type="http://schemas.openxmlformats.org/officeDocument/2006/relationships/hyperlink" Target="https://www.youtube.com/@Adamantcapital" TargetMode="External"/><Relationship Id="rId15" Type="http://schemas.openxmlformats.org/officeDocument/2006/relationships/hyperlink" Target="https://web3forms.com/dashboard" TargetMode="External"/><Relationship Id="rId16" Type="http://schemas.openxmlformats.org/officeDocument/2006/relationships/hyperlink" Target="https://docs.web3forms.com/" TargetMode="External"/><Relationship Id="rId17" Type="http://schemas.openxmlformats.org/officeDocument/2006/relationships/hyperlink" Target="https://github.com/gagula22/gagula22.github.io" TargetMode="External"/><Relationship Id="rId18" Type="http://schemas.openxmlformats.org/officeDocument/2006/relationships/hyperlink" Target="https://docs.github.com/en/pages" TargetMode="External"/><Relationship Id="rId19" Type="http://schemas.openxmlformats.org/officeDocument/2006/relationships/hyperlink" Target="https://discord.com/channels/1004035467810971779/1442054544384327802" TargetMode="External"/><Relationship Id="rId20" Type="http://schemas.openxmlformats.org/officeDocument/2006/relationships/hyperlink" Target="https://discord.com/channels/1004035467810971779/1391734106840236053" TargetMode="External"/><Relationship Id="rId21" Type="http://schemas.openxmlformats.org/officeDocument/2006/relationships/hyperlink" Target="https://console.firebase.google.com/u/0/project/my-notebook-b5229/over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